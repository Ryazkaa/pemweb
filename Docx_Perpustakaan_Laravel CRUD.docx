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jc w:val="center"/>
      </w:pPr>
      <w:r>
        <w:rPr>
          <w:rFonts w:ascii="Times New Roman" w:hAnsi="Times New Roman"/>
          <w:b/>
          <w:i w:val="0"/>
          <w:color w:val="8C1423"/>
          <w:sz w:val="28"/>
          <w:rFonts w:ascii="Times New Roman" w:hAnsi="Times New Roman" w:cs="Times New Roman"/>
        </w:rPr>
        <w:t>PANDUAN LENGKAP PENGEMBANGAN APLIKASI PERPUSTAKAAN DIGITAL</w:t>
      </w:r>
    </w:p>
    <w:p>
      <w:pPr>
        <w:spacing w:line="360" w:lineRule="auto" w:before="0" w:after="320"/>
        <w:jc w:val="center"/>
      </w:pPr>
      <w:r>
        <w:rPr>
          <w:rFonts w:ascii="Times New Roman" w:hAnsi="Times New Roman"/>
          <w:b w:val="0"/>
          <w:i/>
          <w:color w:val="5A5A5A"/>
          <w:sz w:val="24"/>
          <w:rFonts w:ascii="Times New Roman" w:hAnsi="Times New Roman" w:cs="Times New Roman"/>
        </w:rPr>
        <w:t>Implementasi Operasi CRUD Lengkap, Manajemen Berkas Gambar (Cover), dan Pencarian Multi-Kolom Berbasis Framework Laravel</w:t>
      </w:r>
    </w:p>
    <w:p>
      <w:pPr>
        <w:keepNext/>
        <w:spacing w:line="360" w:lineRule="auto" w:before="280" w:after="120"/>
      </w:pPr>
      <w:r>
        <w:rPr>
          <w:rFonts w:ascii="Times New Roman" w:hAnsi="Times New Roman"/>
          <w:b/>
          <w:i w:val="0"/>
          <w:color w:val="8C1423"/>
          <w:sz w:val="28"/>
          <w:rFonts w:ascii="Times New Roman" w:hAnsi="Times New Roman" w:cs="Times New Roman"/>
        </w:rPr>
        <w:t>1. Pendahuluan dan Ringkasan Arsitektur Proyek</w:t>
      </w:r>
    </w:p>
    <w:p>
      <w:pPr>
        <w:spacing w:line="360" w:lineRule="auto" w:before="0" w:after="100"/>
        <w:jc w:val="both"/>
      </w:pPr>
      <w:r>
        <w:rPr>
          <w:rFonts w:ascii="Times New Roman" w:hAnsi="Times New Roman"/>
          <w:b w:val="0"/>
          <w:i w:val="0"/>
          <w:color w:val="1E1E1E"/>
          <w:sz w:val="24"/>
          <w:rFonts w:ascii="Times New Roman" w:hAnsi="Times New Roman" w:cs="Times New Roman"/>
        </w:rPr>
        <w:t>Dokumen ini disusun sebagai panduan teknis langkah-demi-langkah (step-by-step) komprehensif untuk membangun aplikasi web pengelolaan perpustakaan digital interaktif dari awal (from scratch). Aplikasi ini mengimplementasikan operasi CRUD (Create, Read, Update, Delete) secara penuh, fitur unggah dan manajemen berkas gambar cover sampul buku, pencarian dinamis multi-kolom, serta penyajian antarmuka responsif bernuansa tema gelap elegan (Dark Maroon Theme) yang terinspirasi dari tampilan katalog buku modern.</w:t>
      </w:r>
    </w:p>
    <w:p>
      <w:pPr>
        <w:spacing w:line="360" w:lineRule="auto" w:before="0" w:after="100"/>
        <w:jc w:val="both"/>
      </w:pPr>
      <w:r>
        <w:rPr>
          <w:rFonts w:ascii="Times New Roman" w:hAnsi="Times New Roman"/>
          <w:b w:val="0"/>
          <w:i w:val="0"/>
          <w:color w:val="1E1E1E"/>
          <w:sz w:val="24"/>
          <w:rFonts w:ascii="Times New Roman" w:hAnsi="Times New Roman" w:cs="Times New Roman"/>
        </w:rPr>
        <w:t>Seluruh alur kerja dirancang secara terstruktur dengan mengedepankan standar industri pengembangan web modern, mulai dari pemeriksaan dependensi lingkungan kerja (environment), pembuatan migration basis data, enkapsulasi model Eloquent, perancangan routing resource, pembuatan controller logika bisnis, hingga implementasi antarmuka Blade dengan Tailwind CSS dan Font Awesome.</w:t>
      </w:r>
    </w:p>
    <w:p>
      <w:pPr>
        <w:keepNext/>
        <w:spacing w:line="360" w:lineRule="auto" w:before="200" w:after="80"/>
      </w:pPr>
      <w:r>
        <w:rPr>
          <w:rFonts w:ascii="Times New Roman" w:hAnsi="Times New Roman"/>
          <w:b/>
          <w:i w:val="0"/>
          <w:color w:val="8C1423"/>
          <w:sz w:val="24"/>
          <w:rFonts w:ascii="Times New Roman" w:hAnsi="Times New Roman" w:cs="Times New Roman"/>
        </w:rPr>
        <w:t>Fitur Utama Aplikasi yang Dikembangkan:</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1. Pembuatan Data (Create):</w:t>
      </w:r>
      <w:r>
        <w:rPr>
          <w:rFonts w:ascii="Times New Roman" w:hAnsi="Times New Roman"/>
          <w:b w:val="0"/>
          <w:i w:val="0"/>
          <w:color w:val="1E1E1E"/>
          <w:sz w:val="24"/>
          <w:rFonts w:ascii="Times New Roman" w:hAnsi="Times New Roman" w:cs="Times New Roman"/>
        </w:rPr>
        <w:t xml:space="preserve"> Penyimpanan data buku meliputi judul, penulis, penerbit, tahun terbit, kategori/genre, dan berkas gambar sampul.</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2. Pembacaan Data (Read):</w:t>
      </w:r>
      <w:r>
        <w:rPr>
          <w:rFonts w:ascii="Times New Roman" w:hAnsi="Times New Roman"/>
          <w:b w:val="0"/>
          <w:i w:val="0"/>
          <w:color w:val="1E1E1E"/>
          <w:sz w:val="24"/>
          <w:rFonts w:ascii="Times New Roman" w:hAnsi="Times New Roman" w:cs="Times New Roman"/>
        </w:rPr>
        <w:t xml:space="preserve"> Penyajian data dalam bentuk grid katalog kartu interaktif pada halaman utama, disertai halaman rincian detail buku secara menyeluruh.</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3. Pembaruan Data (Update):</w:t>
      </w:r>
      <w:r>
        <w:rPr>
          <w:rFonts w:ascii="Times New Roman" w:hAnsi="Times New Roman"/>
          <w:b w:val="0"/>
          <w:i w:val="0"/>
          <w:color w:val="1E1E1E"/>
          <w:sz w:val="24"/>
          <w:rFonts w:ascii="Times New Roman" w:hAnsi="Times New Roman" w:cs="Times New Roman"/>
        </w:rPr>
        <w:t xml:space="preserve"> Pengubahan data buku disertai fleksibilitas mengganti gambar cover, yang secara otomatis menghapus berkas fisik lama dari direktori penyimpanan penyimpanan internal server guna menghemat memori.</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4. Penghapusan Data (Delete):</w:t>
      </w:r>
      <w:r>
        <w:rPr>
          <w:rFonts w:ascii="Times New Roman" w:hAnsi="Times New Roman"/>
          <w:b w:val="0"/>
          <w:i w:val="0"/>
          <w:color w:val="1E1E1E"/>
          <w:sz w:val="24"/>
          <w:rFonts w:ascii="Times New Roman" w:hAnsi="Times New Roman" w:cs="Times New Roman"/>
        </w:rPr>
        <w:t xml:space="preserve"> Penghapusan entitas buku dari basis data MySQL yang disertai penghapusan berkas cover terkait secara bersih dan aman.</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5. Pencarian Multi-Kolom (Search):</w:t>
      </w:r>
      <w:r>
        <w:rPr>
          <w:rFonts w:ascii="Times New Roman" w:hAnsi="Times New Roman"/>
          <w:b w:val="0"/>
          <w:i w:val="0"/>
          <w:color w:val="1E1E1E"/>
          <w:sz w:val="24"/>
          <w:rFonts w:ascii="Times New Roman" w:hAnsi="Times New Roman" w:cs="Times New Roman"/>
        </w:rPr>
        <w:t xml:space="preserve"> Fitur filter pencarian instan pada bilah navigasi atas yang mampu mencari kata kunci pada judul, penulis, penerbit, tahun, maupun kategori secara simultan.</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6. Antarmuka Tema Gelap:</w:t>
      </w:r>
      <w:r>
        <w:rPr>
          <w:rFonts w:ascii="Times New Roman" w:hAnsi="Times New Roman"/>
          <w:b w:val="0"/>
          <w:i w:val="0"/>
          <w:color w:val="1E1E1E"/>
          <w:sz w:val="24"/>
          <w:rFonts w:ascii="Times New Roman" w:hAnsi="Times New Roman" w:cs="Times New Roman"/>
        </w:rPr>
        <w:t xml:space="preserve"> Tata letak berbasis Tailwind CSS yang responsif, modern, dan ergonomis dengan perpaduan latar belakang marun gelap dan aksen merah menyala.</w:t>
      </w:r>
    </w:p>
    <w:p>
      <w:pPr>
        <w:keepNext/>
        <w:spacing w:line="360" w:lineRule="auto" w:before="280" w:after="120"/>
      </w:pPr>
      <w:r>
        <w:rPr>
          <w:rFonts w:ascii="Times New Roman" w:hAnsi="Times New Roman"/>
          <w:b/>
          <w:i w:val="0"/>
          <w:color w:val="8C1423"/>
          <w:sz w:val="28"/>
          <w:rFonts w:ascii="Times New Roman" w:hAnsi="Times New Roman" w:cs="Times New Roman"/>
        </w:rPr>
        <w:t>2. Prasyarat Sistem dan Lingkungan Kerja</w:t>
      </w:r>
    </w:p>
    <w:p>
      <w:pPr>
        <w:spacing w:line="360" w:lineRule="auto" w:before="0" w:after="100"/>
        <w:jc w:val="both"/>
      </w:pPr>
      <w:r>
        <w:rPr>
          <w:rFonts w:ascii="Times New Roman" w:hAnsi="Times New Roman"/>
          <w:b w:val="0"/>
          <w:i w:val="0"/>
          <w:color w:val="1E1E1E"/>
          <w:sz w:val="24"/>
          <w:rFonts w:ascii="Times New Roman" w:hAnsi="Times New Roman" w:cs="Times New Roman"/>
        </w:rPr>
        <w:t>Sebelum melangkah ke proses inisialisasi kode, pastikan lingkungan komputer lokal Anda telah memenuhi spesifikasi teknis berikut:</w:t>
      </w:r>
    </w:p>
    <w:tbl>
      <w:tblPr>
        <w:tblW w:type="auto" w:w="0"/>
        <w:jc w:val="center"/>
        <w:tblLayout w:type="fixed"/>
        <w:tblLook w:firstColumn="1" w:firstRow="1" w:lastColumn="0" w:lastRow="0" w:noHBand="0" w:noVBand="1" w:val="04A0"/>
      </w:tblPr>
      <w:tblGrid>
        <w:gridCol w:w="3024"/>
        <w:gridCol w:w="3024"/>
        <w:gridCol w:w="3024"/>
      </w:tblGrid>
      <w:tr>
        <w:tc>
          <w:tcPr>
            <w:tcW w:type="dxa" w:w="1984"/>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Komponen</w:t>
            </w:r>
          </w:p>
        </w:tc>
        <w:tc>
          <w:tcPr>
            <w:tcW w:type="dxa" w:w="2268"/>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Versi Minimum</w:t>
            </w:r>
          </w:p>
        </w:tc>
        <w:tc>
          <w:tcPr>
            <w:tcW w:type="dxa" w:w="4819"/>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Keterangan Fungsi</w:t>
            </w:r>
          </w:p>
        </w:tc>
      </w:tr>
      <w:tr>
        <w:tc>
          <w:tcPr>
            <w:tcW w:type="dxa" w:w="1984"/>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PHP</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Versi 8.1 / 8.2 ke atas</w:t>
            </w:r>
          </w:p>
        </w:tc>
        <w:tc>
          <w:tcPr>
            <w:tcW w:type="dxa" w:w="4819"/>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Runtime bahasa pemrograman backend utama.</w:t>
            </w:r>
          </w:p>
        </w:tc>
      </w:tr>
      <w:tr>
        <w:tc>
          <w:tcPr>
            <w:tcW w:type="dxa" w:w="1984"/>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Composer</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Versi 2.x</w:t>
            </w:r>
          </w:p>
        </w:tc>
        <w:tc>
          <w:tcPr>
            <w:tcW w:type="dxa" w:w="4819"/>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Pengelola dependensi pustaka dan paket PHP resmi.</w:t>
            </w:r>
          </w:p>
        </w:tc>
      </w:tr>
      <w:tr>
        <w:tc>
          <w:tcPr>
            <w:tcW w:type="dxa" w:w="1984"/>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MySQL Database</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Versi 5.7 / 8.0 / MariaDB</w:t>
            </w:r>
          </w:p>
        </w:tc>
        <w:tc>
          <w:tcPr>
            <w:tcW w:type="dxa" w:w="4819"/>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Sistem manajemen basis data relasional (RDBMS).</w:t>
            </w:r>
          </w:p>
        </w:tc>
      </w:tr>
      <w:tr>
        <w:tc>
          <w:tcPr>
            <w:tcW w:type="dxa" w:w="1984"/>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Ekstensi PHP</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Fileinfo, PDO, Mbstring, OpenSSL</w:t>
            </w:r>
          </w:p>
        </w:tc>
        <w:tc>
          <w:tcPr>
            <w:tcW w:type="dxa" w:w="4819"/>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Dibutuhkan untuk validasi berkas upload dan kriptografi.</w:t>
            </w:r>
          </w:p>
        </w:tc>
      </w:tr>
      <w:tr>
        <w:tc>
          <w:tcPr>
            <w:tcW w:type="dxa" w:w="1984"/>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Web Browser</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Google Chrome / Firefox / Edge</w:t>
            </w:r>
          </w:p>
        </w:tc>
        <w:tc>
          <w:tcPr>
            <w:tcW w:type="dxa" w:w="4819"/>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Untuk menjalankan dan menguji antarmuka web klien.</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3. Langkah 1: Pemeriksaan Lingkungan dan Pembuatan Proyek Baru</w:t>
      </w:r>
    </w:p>
    <w:p>
      <w:pPr>
        <w:spacing w:line="360" w:lineRule="auto" w:before="0" w:after="100"/>
        <w:jc w:val="both"/>
      </w:pPr>
      <w:r>
        <w:rPr>
          <w:rFonts w:ascii="Times New Roman" w:hAnsi="Times New Roman"/>
          <w:b w:val="0"/>
          <w:i w:val="0"/>
          <w:color w:val="1E1E1E"/>
          <w:sz w:val="24"/>
          <w:rFonts w:ascii="Times New Roman" w:hAnsi="Times New Roman" w:cs="Times New Roman"/>
        </w:rPr>
        <w:t>Langkah awal adalah memastikan bahwa executable PHP dan Composer sudah terdaftar pada variabel lingkungan (Environment Variables / PATH) sistem operasi Anda.</w:t>
      </w:r>
    </w:p>
    <w:p>
      <w:pPr>
        <w:spacing w:line="360" w:lineRule="auto" w:before="0" w:after="100"/>
        <w:jc w:val="both"/>
      </w:pPr>
      <w:r>
        <w:rPr>
          <w:rFonts w:ascii="Times New Roman" w:hAnsi="Times New Roman"/>
          <w:b w:val="0"/>
          <w:i w:val="0"/>
          <w:color w:val="1E1E1E"/>
          <w:sz w:val="24"/>
          <w:rFonts w:ascii="Times New Roman" w:hAnsi="Times New Roman" w:cs="Times New Roman"/>
        </w:rPr>
        <w:t>Buka aplikasi Terminal, Command Prompt (CMD), atau PowerShell, lalu jalankan perintah berikut untuk memeriksa versinya:</w:t>
      </w:r>
    </w:p>
    <w:p>
      <w:pPr>
        <w:keepNext/>
        <w:spacing w:line="360" w:lineRule="auto" w:before="120" w:after="40"/>
      </w:pPr>
      <w:r>
        <w:rPr>
          <w:rFonts w:ascii="Times New Roman" w:hAnsi="Times New Roman"/>
          <w:b/>
          <w:i/>
          <w:color w:val="8C1423"/>
          <w:sz w:val="22"/>
          <w:rFonts w:ascii="Times New Roman" w:hAnsi="Times New Roman" w:cs="Times New Roman"/>
        </w:rPr>
        <w:t>Perintah 1.1: Memeriksa Versi PHP dan Composer</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php -v</w:t>
            </w:r>
          </w:p>
          <w:p>
            <w:pPr>
              <w:spacing w:line="276" w:lineRule="auto" w:before="0" w:after="20"/>
            </w:pPr>
            <w:r>
              <w:rPr>
                <w:rFonts w:ascii="Times New Roman" w:hAnsi="Times New Roman"/>
                <w:b w:val="0"/>
                <w:i w:val="0"/>
                <w:color w:val="191919"/>
                <w:sz w:val="20"/>
                <w:rFonts w:ascii="Times New Roman" w:hAnsi="Times New Roman" w:cs="Times New Roman"/>
              </w:rPr>
              <w:t>composer -v</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Apabila kedua perintah di atas menampilkan informasi nomor versi secara valid, lanjutkan dengan membuat proyek Laravel baru bernama 'buku' menggunakan perintah Composer:</w:t>
      </w:r>
    </w:p>
    <w:p>
      <w:pPr>
        <w:keepNext/>
        <w:spacing w:line="360" w:lineRule="auto" w:before="120" w:after="40"/>
      </w:pPr>
      <w:r>
        <w:rPr>
          <w:rFonts w:ascii="Times New Roman" w:hAnsi="Times New Roman"/>
          <w:b/>
          <w:i/>
          <w:color w:val="8C1423"/>
          <w:sz w:val="22"/>
          <w:rFonts w:ascii="Times New Roman" w:hAnsi="Times New Roman" w:cs="Times New Roman"/>
        </w:rPr>
        <w:t>Perintah 1.2: Pembuatan Proyek Laravel Baru</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composer create-project laravel/laravel buku</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Setelah proses pembuatan selesai dan dependensi berhasil diunduh, masuklah ke dalam folder direktori proyek yang baru saja dibuat:</w:t>
      </w:r>
    </w:p>
    <w:p>
      <w:pPr>
        <w:keepNext/>
        <w:spacing w:line="360" w:lineRule="auto" w:before="120" w:after="40"/>
      </w:pPr>
      <w:r>
        <w:rPr>
          <w:rFonts w:ascii="Times New Roman" w:hAnsi="Times New Roman"/>
          <w:b/>
          <w:i/>
          <w:color w:val="8C1423"/>
          <w:sz w:val="22"/>
          <w:rFonts w:ascii="Times New Roman" w:hAnsi="Times New Roman" w:cs="Times New Roman"/>
        </w:rPr>
        <w:t>Perintah 1.3: Berpindah ke Direktori Proyek</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cd buku</w:t>
            </w:r>
          </w:p>
        </w:tc>
      </w:tr>
    </w:tbl>
    <w:p>
      <w:pPr>
        <w:spacing w:line="360" w:lineRule="auto" w:before="0" w:after="80"/>
      </w:pPr>
    </w:p>
    <w:tbl>
      <w:tblPr>
        <w:tblW w:type="auto" w:w="0"/>
        <w:jc w:val="center"/>
        <w:tblLayout w:type="fixed"/>
        <w:tblLook w:firstColumn="1" w:firstRow="1" w:lastColumn="0" w:lastRow="0" w:noHBand="0" w:noVBand="1" w:val="04A0"/>
      </w:tblPr>
      <w:tblGrid>
        <w:gridCol w:w="9072"/>
      </w:tblGrid>
      <w:tr>
        <w:tc>
          <w:tcPr>
            <w:tcW w:type="dxa" w:w="9071"/>
            <w:tcMar>
              <w:top w:w="130" w:type="dxa"/>
              <w:bottom w:w="130" w:type="dxa"/>
              <w:left w:w="180" w:type="dxa"/>
              <w:right w:w="180" w:type="dxa"/>
            </w:tcMar>
            <w:shd w:fill="FFF6F6"/>
            <w:tcBorders>
              <w:top w:val="none"/>
              <w:left w:val="single" w:sz="24" w:space="0" w:color="8C1423"/>
              <w:bottom w:val="none"/>
              <w:right w:val="none"/>
            </w:tcBorders>
          </w:tcPr>
          <w:p>
            <w:pPr>
              <w:spacing w:line="360" w:lineRule="auto" w:before="0" w:after="0"/>
            </w:pPr>
            <w:r>
              <w:rPr>
                <w:rFonts w:ascii="Times New Roman" w:hAnsi="Times New Roman"/>
                <w:b/>
                <w:i w:val="0"/>
                <w:color w:val="8C1423"/>
                <w:sz w:val="22"/>
                <w:rFonts w:ascii="Times New Roman" w:hAnsi="Times New Roman" w:cs="Times New Roman"/>
              </w:rPr>
              <w:t xml:space="preserve">Penting: </w:t>
            </w:r>
            <w:r>
              <w:rPr>
                <w:rFonts w:ascii="Times New Roman" w:hAnsi="Times New Roman"/>
                <w:b w:val="0"/>
                <w:i/>
                <w:color w:val="1E1E1E"/>
                <w:sz w:val="22"/>
                <w:rFonts w:ascii="Times New Roman" w:hAnsi="Times New Roman" w:cs="Times New Roman"/>
              </w:rPr>
              <w:t>Pastikan seluruh eksekusi perintah berikutnya (seperti php artisan) selalu dilakukan di dalam direktori root 'buku' ini.</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4. Langkah 2: Konfigurasi Basis Data MySQL dan Berkas Environment</w:t>
      </w:r>
    </w:p>
    <w:p>
      <w:pPr>
        <w:spacing w:line="360" w:lineRule="auto" w:before="0" w:after="100"/>
        <w:jc w:val="both"/>
      </w:pPr>
      <w:r>
        <w:rPr>
          <w:rFonts w:ascii="Times New Roman" w:hAnsi="Times New Roman"/>
          <w:b w:val="0"/>
          <w:i w:val="0"/>
          <w:color w:val="1E1E1E"/>
          <w:sz w:val="24"/>
          <w:rFonts w:ascii="Times New Roman" w:hAnsi="Times New Roman" w:cs="Times New Roman"/>
        </w:rPr>
        <w:t>Sebelum menghubungkan aplikasi ke database, buatlah basis data baru di MySQL. Jika Anda menggunakan panel phpMyAdmin, buka http://localhost/phpmyadmin melalui browser, klik menu 'Databases', beri nama basis data dengan db_library, lalu klik 'Create'.</w:t>
      </w:r>
    </w:p>
    <w:p>
      <w:pPr>
        <w:spacing w:line="360" w:lineRule="auto" w:before="0" w:after="100"/>
        <w:jc w:val="both"/>
      </w:pPr>
      <w:r>
        <w:rPr>
          <w:rFonts w:ascii="Times New Roman" w:hAnsi="Times New Roman"/>
          <w:b w:val="0"/>
          <w:i w:val="0"/>
          <w:color w:val="1E1E1E"/>
          <w:sz w:val="24"/>
          <w:rFonts w:ascii="Times New Roman" w:hAnsi="Times New Roman" w:cs="Times New Roman"/>
        </w:rPr>
        <w:t>Selanjutnya, buka proyek 'buku' di text editor pilihan Anda (misalnya Visual Studio Code). Buka berkas bernama .env yang berada di folder root proyek, lalu temukan baris konfigurasi basis data dan sesuaikan nilainya sebagai berikut:</w:t>
      </w:r>
    </w:p>
    <w:p>
      <w:pPr>
        <w:keepNext/>
        <w:spacing w:line="360" w:lineRule="auto" w:before="120" w:after="40"/>
      </w:pPr>
      <w:r>
        <w:rPr>
          <w:rFonts w:ascii="Times New Roman" w:hAnsi="Times New Roman"/>
          <w:b/>
          <w:i/>
          <w:color w:val="8C1423"/>
          <w:sz w:val="22"/>
          <w:rFonts w:ascii="Times New Roman" w:hAnsi="Times New Roman" w:cs="Times New Roman"/>
        </w:rPr>
        <w:t>Konfigurasi 2.1: Pengaturan Basis Data pada Berkas .env</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DB_CONNECTION=mysql</w:t>
            </w:r>
          </w:p>
          <w:p>
            <w:pPr>
              <w:spacing w:line="276" w:lineRule="auto" w:before="0" w:after="20"/>
            </w:pPr>
            <w:r>
              <w:rPr>
                <w:rFonts w:ascii="Times New Roman" w:hAnsi="Times New Roman"/>
                <w:b w:val="0"/>
                <w:i w:val="0"/>
                <w:color w:val="191919"/>
                <w:sz w:val="20"/>
                <w:rFonts w:ascii="Times New Roman" w:hAnsi="Times New Roman" w:cs="Times New Roman"/>
              </w:rPr>
              <w:t>DB_HOST=127.0.0.1</w:t>
            </w:r>
          </w:p>
          <w:p>
            <w:pPr>
              <w:spacing w:line="276" w:lineRule="auto" w:before="0" w:after="20"/>
            </w:pPr>
            <w:r>
              <w:rPr>
                <w:rFonts w:ascii="Times New Roman" w:hAnsi="Times New Roman"/>
                <w:b w:val="0"/>
                <w:i w:val="0"/>
                <w:color w:val="191919"/>
                <w:sz w:val="20"/>
                <w:rFonts w:ascii="Times New Roman" w:hAnsi="Times New Roman" w:cs="Times New Roman"/>
              </w:rPr>
              <w:t>DB_PORT=3306</w:t>
            </w:r>
          </w:p>
          <w:p>
            <w:pPr>
              <w:spacing w:line="276" w:lineRule="auto" w:before="0" w:after="20"/>
            </w:pPr>
            <w:r>
              <w:rPr>
                <w:rFonts w:ascii="Times New Roman" w:hAnsi="Times New Roman"/>
                <w:b w:val="0"/>
                <w:i w:val="0"/>
                <w:color w:val="191919"/>
                <w:sz w:val="20"/>
                <w:rFonts w:ascii="Times New Roman" w:hAnsi="Times New Roman" w:cs="Times New Roman"/>
              </w:rPr>
              <w:t>DB_DATABASE=db_library</w:t>
            </w:r>
          </w:p>
          <w:p>
            <w:pPr>
              <w:spacing w:line="276" w:lineRule="auto" w:before="0" w:after="20"/>
            </w:pPr>
            <w:r>
              <w:rPr>
                <w:rFonts w:ascii="Times New Roman" w:hAnsi="Times New Roman"/>
                <w:b w:val="0"/>
                <w:i w:val="0"/>
                <w:color w:val="191919"/>
                <w:sz w:val="20"/>
                <w:rFonts w:ascii="Times New Roman" w:hAnsi="Times New Roman" w:cs="Times New Roman"/>
              </w:rPr>
              <w:t>DB_USERNAME=root</w:t>
            </w:r>
          </w:p>
          <w:p>
            <w:pPr>
              <w:spacing w:line="276" w:lineRule="auto" w:before="0" w:after="20"/>
            </w:pPr>
            <w:r>
              <w:rPr>
                <w:rFonts w:ascii="Times New Roman" w:hAnsi="Times New Roman"/>
                <w:b w:val="0"/>
                <w:i w:val="0"/>
                <w:color w:val="191919"/>
                <w:sz w:val="20"/>
                <w:rFonts w:ascii="Times New Roman" w:hAnsi="Times New Roman" w:cs="Times New Roman"/>
              </w:rPr>
              <w:t>DB_PASSWORD=</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Penjelasan parameter konfigurasi:</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DB_CONNECTION: </w:t>
      </w:r>
      <w:r>
        <w:rPr>
          <w:rFonts w:ascii="Times New Roman" w:hAnsi="Times New Roman"/>
          <w:b w:val="0"/>
          <w:i w:val="0"/>
          <w:color w:val="1E1E1E"/>
          <w:sz w:val="24"/>
          <w:rFonts w:ascii="Times New Roman" w:hAnsi="Times New Roman" w:cs="Times New Roman"/>
        </w:rPr>
        <w:t xml:space="preserve"> Menentukan driver basis data relasional yang digunakan, dalam hal ini MySQL.</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DB_HOST &amp; DB_PORT: </w:t>
      </w:r>
      <w:r>
        <w:rPr>
          <w:rFonts w:ascii="Times New Roman" w:hAnsi="Times New Roman"/>
          <w:b w:val="0"/>
          <w:i w:val="0"/>
          <w:color w:val="1E1E1E"/>
          <w:sz w:val="24"/>
          <w:rFonts w:ascii="Times New Roman" w:hAnsi="Times New Roman" w:cs="Times New Roman"/>
        </w:rPr>
        <w:t xml:space="preserve"> Alamat peladen (host) server database lokal Anda.</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DB_DATABASE: </w:t>
      </w:r>
      <w:r>
        <w:rPr>
          <w:rFonts w:ascii="Times New Roman" w:hAnsi="Times New Roman"/>
          <w:b w:val="0"/>
          <w:i w:val="0"/>
          <w:color w:val="1E1E1E"/>
          <w:sz w:val="24"/>
          <w:rFonts w:ascii="Times New Roman" w:hAnsi="Times New Roman" w:cs="Times New Roman"/>
        </w:rPr>
        <w:t xml:space="preserve"> Nama skema database yang telah dibuat sebelumnya.</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DB_USERNAME &amp; DB_PASSWORD: </w:t>
      </w:r>
      <w:r>
        <w:rPr>
          <w:rFonts w:ascii="Times New Roman" w:hAnsi="Times New Roman"/>
          <w:b w:val="0"/>
          <w:i w:val="0"/>
          <w:color w:val="1E1E1E"/>
          <w:sz w:val="24"/>
          <w:rFonts w:ascii="Times New Roman" w:hAnsi="Times New Roman" w:cs="Times New Roman"/>
        </w:rPr>
        <w:t xml:space="preserve"> Kredensial autentikasi pengguna MySQL (pada instalasi bawaan XAMPP, username adalah 'root' dan password dibiarkan kosong).</w:t>
      </w:r>
    </w:p>
    <w:p>
      <w:pPr>
        <w:keepNext/>
        <w:spacing w:line="360" w:lineRule="auto" w:before="280" w:after="120"/>
      </w:pPr>
      <w:r>
        <w:rPr>
          <w:rFonts w:ascii="Times New Roman" w:hAnsi="Times New Roman"/>
          <w:b/>
          <w:i w:val="0"/>
          <w:color w:val="8C1423"/>
          <w:sz w:val="28"/>
          <w:rFonts w:ascii="Times New Roman" w:hAnsi="Times New Roman" w:cs="Times New Roman"/>
        </w:rPr>
        <w:t>5. Langkah 3: Konfigurasi Tautan Penyimpanan Gambar (Storage Link)</w:t>
      </w:r>
    </w:p>
    <w:p>
      <w:pPr>
        <w:spacing w:line="360" w:lineRule="auto" w:before="0" w:after="100"/>
        <w:jc w:val="both"/>
      </w:pPr>
      <w:r>
        <w:rPr>
          <w:rFonts w:ascii="Times New Roman" w:hAnsi="Times New Roman"/>
          <w:b w:val="0"/>
          <w:i w:val="0"/>
          <w:color w:val="1E1E1E"/>
          <w:sz w:val="24"/>
          <w:rFonts w:ascii="Times New Roman" w:hAnsi="Times New Roman" w:cs="Times New Roman"/>
        </w:rPr>
        <w:t>Laravel secara standar menyimpan berkas unggahan publik ke dalam direktori storage/app/public/ demi keamanan dan isolasi berkas. Namun, direktori ini tidak dapat diakses langsung oleh peramban klien melalui protokol HTTP.</w:t>
      </w:r>
    </w:p>
    <w:p>
      <w:pPr>
        <w:spacing w:line="360" w:lineRule="auto" w:before="0" w:after="100"/>
        <w:jc w:val="both"/>
      </w:pPr>
      <w:r>
        <w:rPr>
          <w:rFonts w:ascii="Times New Roman" w:hAnsi="Times New Roman"/>
          <w:b w:val="0"/>
          <w:i w:val="0"/>
          <w:color w:val="1E1E1E"/>
          <w:sz w:val="24"/>
          <w:rFonts w:ascii="Times New Roman" w:hAnsi="Times New Roman" w:cs="Times New Roman"/>
        </w:rPr>
        <w:t>Untuk menjembatani direktori penyimpanan tersebut agar dapat diakses publik, kita wajib membuat symbolic link (tautan simbolis) dari folder storage/app/public ke folder public/storage.</w:t>
      </w:r>
    </w:p>
    <w:p>
      <w:pPr>
        <w:spacing w:line="360" w:lineRule="auto" w:before="0" w:after="100"/>
        <w:jc w:val="both"/>
      </w:pPr>
      <w:r>
        <w:rPr>
          <w:rFonts w:ascii="Times New Roman" w:hAnsi="Times New Roman"/>
          <w:b w:val="0"/>
          <w:i w:val="0"/>
          <w:color w:val="1E1E1E"/>
          <w:sz w:val="24"/>
          <w:rFonts w:ascii="Times New Roman" w:hAnsi="Times New Roman" w:cs="Times New Roman"/>
        </w:rPr>
        <w:t>Jalankan perintah Artisan berikut di terminal Anda:</w:t>
      </w:r>
    </w:p>
    <w:p>
      <w:pPr>
        <w:keepNext/>
        <w:spacing w:line="360" w:lineRule="auto" w:before="120" w:after="40"/>
      </w:pPr>
      <w:r>
        <w:rPr>
          <w:rFonts w:ascii="Times New Roman" w:hAnsi="Times New Roman"/>
          <w:b/>
          <w:i/>
          <w:color w:val="8C1423"/>
          <w:sz w:val="22"/>
          <w:rFonts w:ascii="Times New Roman" w:hAnsi="Times New Roman" w:cs="Times New Roman"/>
        </w:rPr>
        <w:t>Perintah 3.1: Membuat Symbolic Link Storage</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php artisan storage:link</w:t>
            </w:r>
          </w:p>
        </w:tc>
      </w:tr>
    </w:tbl>
    <w:p>
      <w:pPr>
        <w:spacing w:line="360" w:lineRule="auto" w:before="0" w:after="80"/>
      </w:pPr>
    </w:p>
    <w:tbl>
      <w:tblPr>
        <w:tblW w:type="auto" w:w="0"/>
        <w:jc w:val="center"/>
        <w:tblLayout w:type="fixed"/>
        <w:tblLook w:firstColumn="1" w:firstRow="1" w:lastColumn="0" w:lastRow="0" w:noHBand="0" w:noVBand="1" w:val="04A0"/>
      </w:tblPr>
      <w:tblGrid>
        <w:gridCol w:w="9072"/>
      </w:tblGrid>
      <w:tr>
        <w:tc>
          <w:tcPr>
            <w:tcW w:type="dxa" w:w="9071"/>
            <w:tcMar>
              <w:top w:w="130" w:type="dxa"/>
              <w:bottom w:w="130" w:type="dxa"/>
              <w:left w:w="180" w:type="dxa"/>
              <w:right w:w="180" w:type="dxa"/>
            </w:tcMar>
            <w:shd w:fill="FFF6F6"/>
            <w:tcBorders>
              <w:top w:val="none"/>
              <w:left w:val="single" w:sz="24" w:space="0" w:color="8C1423"/>
              <w:bottom w:val="none"/>
              <w:right w:val="none"/>
            </w:tcBorders>
          </w:tcPr>
          <w:p>
            <w:pPr>
              <w:spacing w:line="360" w:lineRule="auto" w:before="0" w:after="0"/>
            </w:pPr>
            <w:r>
              <w:rPr>
                <w:rFonts w:ascii="Times New Roman" w:hAnsi="Times New Roman"/>
                <w:b/>
                <w:i w:val="0"/>
                <w:color w:val="8C1423"/>
                <w:sz w:val="22"/>
                <w:rFonts w:ascii="Times New Roman" w:hAnsi="Times New Roman" w:cs="Times New Roman"/>
              </w:rPr>
              <w:t xml:space="preserve">Catatan Konfigurasi Storage: </w:t>
            </w:r>
            <w:r>
              <w:rPr>
                <w:rFonts w:ascii="Times New Roman" w:hAnsi="Times New Roman"/>
                <w:b w:val="0"/>
                <w:i/>
                <w:color w:val="1E1E1E"/>
                <w:sz w:val="22"/>
                <w:rFonts w:ascii="Times New Roman" w:hAnsi="Times New Roman" w:cs="Times New Roman"/>
              </w:rPr>
              <w:t>Jika perintah ini berhasil, Anda akan menerima pesan konfirmasi '[public/storage] has been linked to [storage/app/public]'. Seluruh gambar cover yang disimpan nanti akan otomatis dapat dimuat oleh tag &lt;img&gt; di halaman web.</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6. Langkah 4: Pembuatan Model Eloquent, Migration, dan Controller</w:t>
      </w:r>
    </w:p>
    <w:p>
      <w:pPr>
        <w:spacing w:line="360" w:lineRule="auto" w:before="0" w:after="100"/>
        <w:jc w:val="both"/>
      </w:pPr>
      <w:r>
        <w:rPr>
          <w:rFonts w:ascii="Times New Roman" w:hAnsi="Times New Roman"/>
          <w:b w:val="0"/>
          <w:i w:val="0"/>
          <w:color w:val="1E1E1E"/>
          <w:sz w:val="24"/>
          <w:rFonts w:ascii="Times New Roman" w:hAnsi="Times New Roman" w:cs="Times New Roman"/>
        </w:rPr>
        <w:t>Laravel menyediakan flag perintah artisan yang memungkinkan pengembang untuk membuat berkas Model, berkas Migration skema tabel, dan berkas Resource Controller sekaligus dalam satu baris perintah.</w:t>
      </w:r>
    </w:p>
    <w:p>
      <w:pPr>
        <w:spacing w:line="360" w:lineRule="auto" w:before="0" w:after="100"/>
        <w:jc w:val="both"/>
      </w:pPr>
      <w:r>
        <w:rPr>
          <w:rFonts w:ascii="Times New Roman" w:hAnsi="Times New Roman"/>
          <w:b w:val="0"/>
          <w:i w:val="0"/>
          <w:color w:val="1E1E1E"/>
          <w:sz w:val="24"/>
          <w:rFonts w:ascii="Times New Roman" w:hAnsi="Times New Roman" w:cs="Times New Roman"/>
        </w:rPr>
        <w:t>Eksekusi perintah berikut di terminal:</w:t>
      </w:r>
    </w:p>
    <w:p>
      <w:pPr>
        <w:keepNext/>
        <w:spacing w:line="360" w:lineRule="auto" w:before="120" w:after="40"/>
      </w:pPr>
      <w:r>
        <w:rPr>
          <w:rFonts w:ascii="Times New Roman" w:hAnsi="Times New Roman"/>
          <w:b/>
          <w:i/>
          <w:color w:val="8C1423"/>
          <w:sz w:val="22"/>
          <w:rFonts w:ascii="Times New Roman" w:hAnsi="Times New Roman" w:cs="Times New Roman"/>
        </w:rPr>
        <w:t>Perintah 4.1: Pembuatan Model, Migration, dan Controller</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php artisan make:model Book -mcr</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Rincian fungsi flag perintah di atas:</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Book: </w:t>
      </w:r>
      <w:r>
        <w:rPr>
          <w:rFonts w:ascii="Times New Roman" w:hAnsi="Times New Roman"/>
          <w:b w:val="0"/>
          <w:i w:val="0"/>
          <w:color w:val="1E1E1E"/>
          <w:sz w:val="24"/>
          <w:rFonts w:ascii="Times New Roman" w:hAnsi="Times New Roman" w:cs="Times New Roman"/>
        </w:rPr>
        <w:t xml:space="preserve"> Membuat berkas model app/Models/Book.php untuk berinteraksi dengan tabel database.</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-m (Migration): </w:t>
      </w:r>
      <w:r>
        <w:rPr>
          <w:rFonts w:ascii="Times New Roman" w:hAnsi="Times New Roman"/>
          <w:b w:val="0"/>
          <w:i w:val="0"/>
          <w:color w:val="1E1E1E"/>
          <w:sz w:val="24"/>
          <w:rFonts w:ascii="Times New Roman" w:hAnsi="Times New Roman" w:cs="Times New Roman"/>
        </w:rPr>
        <w:t xml:space="preserve"> Menghasilkan berkas migrasi database di folder database/migrations/ untuk mendefinisikan kolom tabel books.</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-c (Controller): </w:t>
      </w:r>
      <w:r>
        <w:rPr>
          <w:rFonts w:ascii="Times New Roman" w:hAnsi="Times New Roman"/>
          <w:b w:val="0"/>
          <w:i w:val="0"/>
          <w:color w:val="1E1E1E"/>
          <w:sz w:val="24"/>
          <w:rFonts w:ascii="Times New Roman" w:hAnsi="Times New Roman" w:cs="Times New Roman"/>
        </w:rPr>
        <w:t xml:space="preserve"> Menghasilkan berkas controller di app/Http/Controllers/BookController.php.</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-r (Resource): </w:t>
      </w:r>
      <w:r>
        <w:rPr>
          <w:rFonts w:ascii="Times New Roman" w:hAnsi="Times New Roman"/>
          <w:b w:val="0"/>
          <w:i w:val="0"/>
          <w:color w:val="1E1E1E"/>
          <w:sz w:val="24"/>
          <w:rFonts w:ascii="Times New Roman" w:hAnsi="Times New Roman" w:cs="Times New Roman"/>
        </w:rPr>
        <w:t xml:space="preserve"> Menginstruksikan Laravel untuk menyusun controller lengkap dengan 7 method resource standar (index, create, store, show, edit, update, destroy).</w:t>
      </w:r>
    </w:p>
    <w:p>
      <w:pPr>
        <w:keepNext/>
        <w:spacing w:line="360" w:lineRule="auto" w:before="280" w:after="120"/>
      </w:pPr>
      <w:r>
        <w:rPr>
          <w:rFonts w:ascii="Times New Roman" w:hAnsi="Times New Roman"/>
          <w:b/>
          <w:i w:val="0"/>
          <w:color w:val="8C1423"/>
          <w:sz w:val="28"/>
          <w:rFonts w:ascii="Times New Roman" w:hAnsi="Times New Roman" w:cs="Times New Roman"/>
        </w:rPr>
        <w:t>7. Langkah 5: Perancangan Skema Database (Migration)</w:t>
      </w:r>
    </w:p>
    <w:p>
      <w:pPr>
        <w:spacing w:line="360" w:lineRule="auto" w:before="0" w:after="100"/>
        <w:jc w:val="both"/>
      </w:pPr>
      <w:r>
        <w:rPr>
          <w:rFonts w:ascii="Times New Roman" w:hAnsi="Times New Roman"/>
          <w:b w:val="0"/>
          <w:i w:val="0"/>
          <w:color w:val="1E1E1E"/>
          <w:sz w:val="24"/>
          <w:rFonts w:ascii="Times New Roman" w:hAnsi="Times New Roman" w:cs="Times New Roman"/>
        </w:rPr>
        <w:t>Buka berkas migrasi yang baru saja digenerate di dalam folder database/migrations/xxxx_xx_xx_xxxxxx_create_books_table.php. Temukan method up() dan sesuaikan kolom tabel books agar menampung seluruh atribut buku yang diperlukan:</w:t>
      </w:r>
    </w:p>
    <w:p>
      <w:pPr>
        <w:keepNext/>
        <w:spacing w:line="360" w:lineRule="auto" w:before="120" w:after="40"/>
      </w:pPr>
      <w:r>
        <w:rPr>
          <w:rFonts w:ascii="Times New Roman" w:hAnsi="Times New Roman"/>
          <w:b/>
          <w:i/>
          <w:color w:val="8C1423"/>
          <w:sz w:val="22"/>
          <w:rFonts w:ascii="Times New Roman" w:hAnsi="Times New Roman" w:cs="Times New Roman"/>
        </w:rPr>
        <w:t>Kode 5.1: File Migration database/migrations/xxxx_create_books_table.php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&lt;?php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use Illuminate\Database\Migrations\Migration;</w:t>
            </w:r>
          </w:p>
          <w:p>
            <w:pPr>
              <w:spacing w:line="276" w:lineRule="auto" w:before="0" w:after="20"/>
            </w:pPr>
            <w:r>
              <w:rPr>
                <w:rFonts w:ascii="Times New Roman" w:hAnsi="Times New Roman"/>
                <w:b w:val="0"/>
                <w:i w:val="0"/>
                <w:color w:val="191919"/>
                <w:sz w:val="20"/>
                <w:rFonts w:ascii="Times New Roman" w:hAnsi="Times New Roman" w:cs="Times New Roman"/>
              </w:rPr>
              <w:t>use Illuminate\Database\Schema\Blueprint;</w:t>
            </w:r>
          </w:p>
          <w:p>
            <w:pPr>
              <w:spacing w:line="276" w:lineRule="auto" w:before="0" w:after="20"/>
            </w:pPr>
            <w:r>
              <w:rPr>
                <w:rFonts w:ascii="Times New Roman" w:hAnsi="Times New Roman"/>
                <w:b w:val="0"/>
                <w:i w:val="0"/>
                <w:color w:val="191919"/>
                <w:sz w:val="20"/>
                <w:rFonts w:ascii="Times New Roman" w:hAnsi="Times New Roman" w:cs="Times New Roman"/>
              </w:rPr>
              <w:t>use Illuminate\Support\Facades\Schema;</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return new class extends Migration</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Run the migrations.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up(): void</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Schema::create('books', function (Blueprint $table) {</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$table-&gt;id();</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$table-&gt;string('title');</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$table-&gt;string('author');</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$table-&gt;string('publisher');</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$table-&gt;integer('year');</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$table-&gt;string('category');</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$table-&gt;string('cover')-&gt;nullable();</w:t>
            </w:r>
          </w:p>
          <w:p>
            <w:pPr>
              <w:spacing w:line="276" w:lineRule="auto" w:before="0" w:after="20"/>
            </w:pPr>
            <w:r>
              <w:rPr>
                <w:rFonts w:ascii="Times New Roman" w:hAnsi="Times New Roman"/>
                <w:b w:val="0"/>
                <w:i w:val="0"/>
                <w:color w:val="191919"/>
                <w:sz w:val="20"/>
                <w:rFonts w:ascii="Times New Roman" w:hAnsi="Times New Roman" w:cs="Times New Roman"/>
              </w:rPr>
              <w:t xml:space="preserve">            $table-&gt;timestamps();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Reverse the migrations.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down(): void</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Schema::dropIfExists('books');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Struktur rincian kolom tabel 'books':</w:t>
      </w:r>
    </w:p>
    <w:tbl>
      <w:tblPr>
        <w:tblW w:type="auto" w:w="0"/>
        <w:jc w:val="center"/>
        <w:tblLayout w:type="fixed"/>
        <w:tblLook w:firstColumn="1" w:firstRow="1" w:lastColumn="0" w:lastRow="0" w:noHBand="0" w:noVBand="1" w:val="04A0"/>
      </w:tblPr>
      <w:tblGrid>
        <w:gridCol w:w="3024"/>
        <w:gridCol w:w="3024"/>
        <w:gridCol w:w="3024"/>
      </w:tblGrid>
      <w:tr>
        <w:tc>
          <w:tcPr>
            <w:tcW w:type="dxa" w:w="1701"/>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Nama Kolom</w:t>
            </w:r>
          </w:p>
        </w:tc>
        <w:tc>
          <w:tcPr>
            <w:tcW w:type="dxa" w:w="2268"/>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Tipe Data</w:t>
            </w:r>
          </w:p>
        </w:tc>
        <w:tc>
          <w:tcPr>
            <w:tcW w:type="dxa" w:w="5102"/>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Sifat / Keterangan</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id</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BIGINT UNSIGNED</w:t>
            </w:r>
          </w:p>
        </w:tc>
        <w:tc>
          <w:tcPr>
            <w:tcW w:type="dxa" w:w="5102"/>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Kunci utama (Primary Key) auto increment.</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title</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VARCHAR(255)</w:t>
            </w:r>
          </w:p>
        </w:tc>
        <w:tc>
          <w:tcPr>
            <w:tcW w:type="dxa" w:w="5102"/>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Judul buku (Wajib diisi).</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author</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VARCHAR(255)</w:t>
            </w:r>
          </w:p>
        </w:tc>
        <w:tc>
          <w:tcPr>
            <w:tcW w:type="dxa" w:w="5102"/>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Nama pengarang/penulis buku (Wajib diisi).</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publisher</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VARCHAR(255)</w:t>
            </w:r>
          </w:p>
        </w:tc>
        <w:tc>
          <w:tcPr>
            <w:tcW w:type="dxa" w:w="5102"/>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Nama badan penerbit buku (Wajib diisi).</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year</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INTEGER</w:t>
            </w:r>
          </w:p>
        </w:tc>
        <w:tc>
          <w:tcPr>
            <w:tcW w:type="dxa" w:w="5102"/>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Tahun terbit buku dalam format angka tahun.</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category</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VARCHAR(255)</w:t>
            </w:r>
          </w:p>
        </w:tc>
        <w:tc>
          <w:tcPr>
            <w:tcW w:type="dxa" w:w="5102"/>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Kategori / genre buku (cth: Misteri, Fiksi).</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cover</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VARCHAR(255)</w:t>
            </w:r>
          </w:p>
        </w:tc>
        <w:tc>
          <w:tcPr>
            <w:tcW w:type="dxa" w:w="5102"/>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Jalur path file gambar di storage (Boleh kosong/nullable).</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timestamps</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TIMESTAMP</w:t>
            </w:r>
          </w:p>
        </w:tc>
        <w:tc>
          <w:tcPr>
            <w:tcW w:type="dxa" w:w="5102"/>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Mencatat created_at dan updated_at secara otomatis.</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Setelah menyimpan berkas migrasi tersebut, terapkan skema tabel ke dalam database MySQL Anda dengan menjalankan perintah:</w:t>
      </w:r>
    </w:p>
    <w:p>
      <w:pPr>
        <w:keepNext/>
        <w:spacing w:line="360" w:lineRule="auto" w:before="120" w:after="40"/>
      </w:pPr>
      <w:r>
        <w:rPr>
          <w:rFonts w:ascii="Times New Roman" w:hAnsi="Times New Roman"/>
          <w:b/>
          <w:i/>
          <w:color w:val="8C1423"/>
          <w:sz w:val="22"/>
          <w:rFonts w:ascii="Times New Roman" w:hAnsi="Times New Roman" w:cs="Times New Roman"/>
        </w:rPr>
        <w:t>Perintah 5.2: Menjalankan Migrasi ke Database</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php artisan migrate</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8. Langkah 6: Konfigurasi Mass Assignment pada Model Eloquent</w:t>
      </w:r>
    </w:p>
    <w:p>
      <w:pPr>
        <w:spacing w:line="360" w:lineRule="auto" w:before="0" w:after="100"/>
        <w:jc w:val="both"/>
      </w:pPr>
      <w:r>
        <w:rPr>
          <w:rFonts w:ascii="Times New Roman" w:hAnsi="Times New Roman"/>
          <w:b w:val="0"/>
          <w:i w:val="0"/>
          <w:color w:val="1E1E1E"/>
          <w:sz w:val="24"/>
          <w:rFonts w:ascii="Times New Roman" w:hAnsi="Times New Roman" w:cs="Times New Roman"/>
        </w:rPr>
        <w:t>Fitur Mass Assignment Protection pada Laravel mencegah pengguna luar menyuntikkan data ke kolom-kolom yang tidak diinginkan. Kita wajib mendeklarasikan atribut properti $fillable pada kelas model agar method create() dan update() dapat mengisi kolom secara aman.</w:t>
      </w:r>
    </w:p>
    <w:p>
      <w:pPr>
        <w:spacing w:line="360" w:lineRule="auto" w:before="0" w:after="100"/>
        <w:jc w:val="both"/>
      </w:pPr>
      <w:r>
        <w:rPr>
          <w:rFonts w:ascii="Times New Roman" w:hAnsi="Times New Roman"/>
          <w:b w:val="0"/>
          <w:i w:val="0"/>
          <w:color w:val="1E1E1E"/>
          <w:sz w:val="24"/>
          <w:rFonts w:ascii="Times New Roman" w:hAnsi="Times New Roman" w:cs="Times New Roman"/>
        </w:rPr>
        <w:t>Buka file app/Models/Book.php dan perbarui kodenya menjadi:</w:t>
      </w:r>
    </w:p>
    <w:p>
      <w:pPr>
        <w:keepNext/>
        <w:spacing w:line="360" w:lineRule="auto" w:before="120" w:after="40"/>
      </w:pPr>
      <w:r>
        <w:rPr>
          <w:rFonts w:ascii="Times New Roman" w:hAnsi="Times New Roman"/>
          <w:b/>
          <w:i/>
          <w:color w:val="8C1423"/>
          <w:sz w:val="22"/>
          <w:rFonts w:ascii="Times New Roman" w:hAnsi="Times New Roman" w:cs="Times New Roman"/>
        </w:rPr>
        <w:t>Kode 6.1: Model Eloquent app/Models/Book.php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&lt;?php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namespace App\Models;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use Illuminate\Database\Eloquent\Factories\HasFactory;</w:t>
            </w:r>
          </w:p>
          <w:p>
            <w:pPr>
              <w:spacing w:line="276" w:lineRule="auto" w:before="0" w:after="20"/>
            </w:pPr>
            <w:r>
              <w:rPr>
                <w:rFonts w:ascii="Times New Roman" w:hAnsi="Times New Roman"/>
                <w:b w:val="0"/>
                <w:i w:val="0"/>
                <w:color w:val="191919"/>
                <w:sz w:val="20"/>
                <w:rFonts w:ascii="Times New Roman" w:hAnsi="Times New Roman" w:cs="Times New Roman"/>
              </w:rPr>
              <w:t>use Illuminate\Database\Eloquent\Model;</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class Book extends Model</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 xml:space="preserve">    use HasFactory;</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The attributes that are mass assignable.</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@var array&lt;int, string&gt;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protected $fillable = [</w:t>
            </w:r>
          </w:p>
          <w:p>
            <w:pPr>
              <w:spacing w:line="276" w:lineRule="auto" w:before="0" w:after="20"/>
            </w:pPr>
            <w:r>
              <w:rPr>
                <w:rFonts w:ascii="Times New Roman" w:hAnsi="Times New Roman"/>
                <w:b w:val="0"/>
                <w:i w:val="0"/>
                <w:color w:val="191919"/>
                <w:sz w:val="20"/>
                <w:rFonts w:ascii="Times New Roman" w:hAnsi="Times New Roman" w:cs="Times New Roman"/>
              </w:rPr>
              <w:t xml:space="preserve">        'title',</w:t>
            </w:r>
          </w:p>
          <w:p>
            <w:pPr>
              <w:spacing w:line="276" w:lineRule="auto" w:before="0" w:after="20"/>
            </w:pPr>
            <w:r>
              <w:rPr>
                <w:rFonts w:ascii="Times New Roman" w:hAnsi="Times New Roman"/>
                <w:b w:val="0"/>
                <w:i w:val="0"/>
                <w:color w:val="191919"/>
                <w:sz w:val="20"/>
                <w:rFonts w:ascii="Times New Roman" w:hAnsi="Times New Roman" w:cs="Times New Roman"/>
              </w:rPr>
              <w:t xml:space="preserve">        'author',</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'publisher',</w:t>
            </w:r>
          </w:p>
          <w:p>
            <w:pPr>
              <w:spacing w:line="276" w:lineRule="auto" w:before="0" w:after="20"/>
            </w:pPr>
            <w:r>
              <w:rPr>
                <w:rFonts w:ascii="Times New Roman" w:hAnsi="Times New Roman"/>
                <w:b w:val="0"/>
                <w:i w:val="0"/>
                <w:color w:val="191919"/>
                <w:sz w:val="20"/>
                <w:rFonts w:ascii="Times New Roman" w:hAnsi="Times New Roman" w:cs="Times New Roman"/>
              </w:rPr>
              <w:t xml:space="preserve">        'year',</w:t>
            </w:r>
          </w:p>
          <w:p>
            <w:pPr>
              <w:spacing w:line="276" w:lineRule="auto" w:before="0" w:after="20"/>
            </w:pPr>
            <w:r>
              <w:rPr>
                <w:rFonts w:ascii="Times New Roman" w:hAnsi="Times New Roman"/>
                <w:b w:val="0"/>
                <w:i w:val="0"/>
                <w:color w:val="191919"/>
                <w:sz w:val="20"/>
                <w:rFonts w:ascii="Times New Roman" w:hAnsi="Times New Roman" w:cs="Times New Roman"/>
              </w:rPr>
              <w:t xml:space="preserve">        'category',</w:t>
            </w:r>
          </w:p>
          <w:p>
            <w:pPr>
              <w:spacing w:line="276" w:lineRule="auto" w:before="0" w:after="20"/>
            </w:pPr>
            <w:r>
              <w:rPr>
                <w:rFonts w:ascii="Times New Roman" w:hAnsi="Times New Roman"/>
                <w:b w:val="0"/>
                <w:i w:val="0"/>
                <w:color w:val="191919"/>
                <w:sz w:val="20"/>
                <w:rFonts w:ascii="Times New Roman" w:hAnsi="Times New Roman" w:cs="Times New Roman"/>
              </w:rPr>
              <w:t xml:space="preserve">        'cover',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9. Langkah 7: Pembuatan Routing Web Resource</w:t>
      </w:r>
    </w:p>
    <w:p>
      <w:pPr>
        <w:spacing w:line="360" w:lineRule="auto" w:before="0" w:after="100"/>
        <w:jc w:val="both"/>
      </w:pPr>
      <w:r>
        <w:rPr>
          <w:rFonts w:ascii="Times New Roman" w:hAnsi="Times New Roman"/>
          <w:b w:val="0"/>
          <w:i w:val="0"/>
          <w:color w:val="1E1E1E"/>
          <w:sz w:val="24"/>
          <w:rFonts w:ascii="Times New Roman" w:hAnsi="Times New Roman" w:cs="Times New Roman"/>
        </w:rPr>
        <w:t>Routing bertugas memetakan URL yang diminta oleh pengguna di peramban ke aksi method controller yang bersangkutan. Dengan menggunakan resource route, Laravel secara otomatis memetakan tujuh endpoint standar RESTful.</w:t>
      </w:r>
    </w:p>
    <w:p>
      <w:pPr>
        <w:spacing w:line="360" w:lineRule="auto" w:before="0" w:after="100"/>
        <w:jc w:val="both"/>
      </w:pPr>
      <w:r>
        <w:rPr>
          <w:rFonts w:ascii="Times New Roman" w:hAnsi="Times New Roman"/>
          <w:b w:val="0"/>
          <w:i w:val="0"/>
          <w:color w:val="1E1E1E"/>
          <w:sz w:val="24"/>
          <w:rFonts w:ascii="Times New Roman" w:hAnsi="Times New Roman" w:cs="Times New Roman"/>
        </w:rPr>
        <w:t>Buka berkas routes/web.php, hapus rute bawaan, lalu ganti dengan definisi rute berikut:</w:t>
      </w:r>
    </w:p>
    <w:p>
      <w:pPr>
        <w:keepNext/>
        <w:spacing w:line="360" w:lineRule="auto" w:before="120" w:after="40"/>
      </w:pPr>
      <w:r>
        <w:rPr>
          <w:rFonts w:ascii="Times New Roman" w:hAnsi="Times New Roman"/>
          <w:b/>
          <w:i/>
          <w:color w:val="8C1423"/>
          <w:sz w:val="22"/>
          <w:rFonts w:ascii="Times New Roman" w:hAnsi="Times New Roman" w:cs="Times New Roman"/>
        </w:rPr>
        <w:t>Kode 7.1: Berkas Routing routes/web.php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&lt;?php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use Illuminate\Support\Facades\Route;</w:t>
            </w:r>
          </w:p>
          <w:p>
            <w:pPr>
              <w:spacing w:line="276" w:lineRule="auto" w:before="0" w:after="20"/>
            </w:pPr>
            <w:r>
              <w:rPr>
                <w:rFonts w:ascii="Times New Roman" w:hAnsi="Times New Roman"/>
                <w:b w:val="0"/>
                <w:i w:val="0"/>
                <w:color w:val="191919"/>
                <w:sz w:val="20"/>
                <w:rFonts w:ascii="Times New Roman" w:hAnsi="Times New Roman" w:cs="Times New Roman"/>
              </w:rPr>
              <w:t>use App\Http\Controllers\BookController;</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 Web Routes</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Mengarahkan halaman utama (root) langsung ke daftar buku</w:t>
            </w:r>
          </w:p>
          <w:p>
            <w:pPr>
              <w:spacing w:line="276" w:lineRule="auto" w:before="0" w:after="20"/>
            </w:pPr>
            <w:r>
              <w:rPr>
                <w:rFonts w:ascii="Times New Roman" w:hAnsi="Times New Roman"/>
                <w:b w:val="0"/>
                <w:i w:val="0"/>
                <w:color w:val="191919"/>
                <w:sz w:val="20"/>
                <w:rFonts w:ascii="Times New Roman" w:hAnsi="Times New Roman" w:cs="Times New Roman"/>
              </w:rPr>
              <w:t>Route::redirect('/', '/books');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Resource route untuk seluruh operasi CRUD tabel buku</w:t>
            </w:r>
          </w:p>
          <w:p>
            <w:pPr>
              <w:spacing w:line="276" w:lineRule="auto" w:before="0" w:after="20"/>
            </w:pPr>
            <w:r>
              <w:rPr>
                <w:rFonts w:ascii="Times New Roman" w:hAnsi="Times New Roman"/>
                <w:b w:val="0"/>
                <w:i w:val="0"/>
                <w:color w:val="191919"/>
                <w:sz w:val="20"/>
                <w:rFonts w:ascii="Times New Roman" w:hAnsi="Times New Roman" w:cs="Times New Roman"/>
              </w:rPr>
              <w:t>Route::resource('books', BookController::class);</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Tabel Pemetaan Rute Resource Controller Laravel:</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HTTP Verb</w:t>
            </w:r>
          </w:p>
        </w:tc>
        <w:tc>
          <w:tcPr>
            <w:tcW w:type="dxa" w:w="2268"/>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URI Path</w:t>
            </w:r>
          </w:p>
        </w:tc>
        <w:tc>
          <w:tcPr>
            <w:tcW w:type="dxa" w:w="2551"/>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Action Controller</w:t>
            </w:r>
          </w:p>
        </w:tc>
        <w:tc>
          <w:tcPr>
            <w:tcW w:type="dxa" w:w="2551"/>
            <w:tcMar>
              <w:top w:w="140" w:type="dxa"/>
              <w:bottom w:w="140" w:type="dxa"/>
              <w:left w:w="150" w:type="dxa"/>
              <w:right w:w="150" w:type="dxa"/>
            </w:tcMar>
            <w:shd w:fill="8C1423"/>
            <w:tcBorders>
              <w:top w:val="single" w:sz="4" w:space="0" w:color="8C1423"/>
              <w:left w:val="single" w:sz="4" w:space="0" w:color="D0D5DD"/>
              <w:bottom w:val="single" w:sz="4" w:space="0" w:color="8C1423"/>
              <w:right w:val="single" w:sz="4" w:space="0" w:color="D0D5DD"/>
            </w:tcBorders>
          </w:tcPr>
          <w:p>
            <w:pPr>
              <w:spacing w:line="276" w:lineRule="auto" w:before="0" w:after="0"/>
              <w:jc w:val="center"/>
            </w:pPr>
            <w:r>
              <w:rPr>
                <w:rFonts w:ascii="Times New Roman" w:hAnsi="Times New Roman"/>
                <w:b/>
                <w:i w:val="0"/>
                <w:color w:val="FFFFFF"/>
                <w:sz w:val="22"/>
                <w:rFonts w:ascii="Times New Roman" w:hAnsi="Times New Roman" w:cs="Times New Roman"/>
              </w:rPr>
              <w:t>Nama Route</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GET</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BookController@index</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books.index</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GET</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/books/create</w:t>
            </w:r>
          </w:p>
        </w:tc>
        <w:tc>
          <w:tcPr>
            <w:tcW w:type="dxa" w:w="255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BookController@create</w:t>
            </w:r>
          </w:p>
        </w:tc>
        <w:tc>
          <w:tcPr>
            <w:tcW w:type="dxa" w:w="255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books.create</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POST</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BookController@store</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books.store</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GET</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/books/{book}</w:t>
            </w:r>
          </w:p>
        </w:tc>
        <w:tc>
          <w:tcPr>
            <w:tcW w:type="dxa" w:w="255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BookController@show</w:t>
            </w:r>
          </w:p>
        </w:tc>
        <w:tc>
          <w:tcPr>
            <w:tcW w:type="dxa" w:w="255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books.show</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GET</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/books/{book}/edit</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BookController@edit</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books.edit</w:t>
            </w:r>
          </w:p>
        </w:tc>
      </w:tr>
      <w:tr>
        <w:tc>
          <w:tcPr>
            <w:tcW w:type="dxa" w:w="170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PUT / PATCH</w:t>
            </w:r>
          </w:p>
        </w:tc>
        <w:tc>
          <w:tcPr>
            <w:tcW w:type="dxa" w:w="2268"/>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/books/{book}</w:t>
            </w:r>
          </w:p>
        </w:tc>
        <w:tc>
          <w:tcPr>
            <w:tcW w:type="dxa" w:w="255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BookController@update</w:t>
            </w:r>
          </w:p>
        </w:tc>
        <w:tc>
          <w:tcPr>
            <w:tcW w:type="dxa" w:w="2551"/>
            <w:tcMar>
              <w:top w:w="120" w:type="dxa"/>
              <w:bottom w:w="120" w:type="dxa"/>
              <w:left w:w="150" w:type="dxa"/>
              <w:right w:w="150" w:type="dxa"/>
            </w:tcMar>
            <w:shd w:fill="FDF8F8"/>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books.update</w:t>
            </w:r>
          </w:p>
        </w:tc>
      </w:tr>
      <w:tr>
        <w:tc>
          <w:tcPr>
            <w:tcW w:type="dxa" w:w="170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center"/>
            </w:pPr>
            <w:r>
              <w:rPr>
                <w:rFonts w:ascii="Times New Roman" w:hAnsi="Times New Roman"/>
                <w:b w:val="0"/>
                <w:i w:val="0"/>
                <w:color w:val="1E1E1E"/>
                <w:sz w:val="22"/>
                <w:rFonts w:ascii="Times New Roman" w:hAnsi="Times New Roman" w:cs="Times New Roman"/>
              </w:rPr>
              <w:t>DELETE</w:t>
            </w:r>
          </w:p>
        </w:tc>
        <w:tc>
          <w:tcPr>
            <w:tcW w:type="dxa" w:w="2268"/>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/books/{book}</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BookController@destroy</w:t>
            </w:r>
          </w:p>
        </w:tc>
        <w:tc>
          <w:tcPr>
            <w:tcW w:type="dxa" w:w="2551"/>
            <w:tcMar>
              <w:top w:w="120" w:type="dxa"/>
              <w:bottom w:w="120" w:type="dxa"/>
              <w:left w:w="150" w:type="dxa"/>
              <w:right w:w="150" w:type="dxa"/>
            </w:tcMar>
            <w:shd w:fill="FFFFFF"/>
            <w:tcBorders>
              <w:top w:val="single" w:sz="4" w:space="0" w:color="E0E0E0"/>
              <w:left w:val="single" w:sz="4" w:space="0" w:color="E0E0E0"/>
              <w:bottom w:val="single" w:sz="4" w:space="0" w:color="E0E0E0"/>
              <w:right w:val="single" w:sz="4" w:space="0" w:color="E0E0E0"/>
            </w:tcBorders>
          </w:tcPr>
          <w:p>
            <w:pPr>
              <w:spacing w:line="276" w:lineRule="auto" w:before="0" w:after="0"/>
              <w:jc w:val="left"/>
            </w:pPr>
            <w:r>
              <w:rPr>
                <w:rFonts w:ascii="Times New Roman" w:hAnsi="Times New Roman"/>
                <w:b w:val="0"/>
                <w:i w:val="0"/>
                <w:color w:val="1E1E1E"/>
                <w:sz w:val="22"/>
                <w:rFonts w:ascii="Times New Roman" w:hAnsi="Times New Roman" w:cs="Times New Roman"/>
              </w:rPr>
              <w:t>books.destroy</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10. Langkah 8: Implementasi Logika Bisnis &amp; Validasi CRUD di Controller</w:t>
      </w:r>
    </w:p>
    <w:p>
      <w:pPr>
        <w:spacing w:line="360" w:lineRule="auto" w:before="0" w:after="100"/>
        <w:jc w:val="both"/>
      </w:pPr>
      <w:r>
        <w:rPr>
          <w:rFonts w:ascii="Times New Roman" w:hAnsi="Times New Roman"/>
          <w:b w:val="0"/>
          <w:i w:val="0"/>
          <w:color w:val="1E1E1E"/>
          <w:sz w:val="24"/>
          <w:rFonts w:ascii="Times New Roman" w:hAnsi="Times New Roman" w:cs="Times New Roman"/>
        </w:rPr>
        <w:t>Berkas Controller bertanggung jawab mengelola alur data antara Model dan View. Di sini kita menanamkan logika validasi ketat, pengelolaan upload berkas cover, penghapusan berkas cover usang dari storage, serta kemampuan pencarian multi-kolom.</w:t>
      </w:r>
    </w:p>
    <w:p>
      <w:pPr>
        <w:spacing w:line="360" w:lineRule="auto" w:before="0" w:after="100"/>
        <w:jc w:val="both"/>
      </w:pPr>
      <w:r>
        <w:rPr>
          <w:rFonts w:ascii="Times New Roman" w:hAnsi="Times New Roman"/>
          <w:b w:val="0"/>
          <w:i w:val="0"/>
          <w:color w:val="1E1E1E"/>
          <w:sz w:val="24"/>
          <w:rFonts w:ascii="Times New Roman" w:hAnsi="Times New Roman" w:cs="Times New Roman"/>
        </w:rPr>
        <w:t>Buka berkas app/Http/Controllers/BookController.php dan isi dengan kode lengkap berikut:</w:t>
      </w:r>
    </w:p>
    <w:p>
      <w:pPr>
        <w:keepNext/>
        <w:spacing w:line="360" w:lineRule="auto" w:before="120" w:after="40"/>
      </w:pPr>
      <w:r>
        <w:rPr>
          <w:rFonts w:ascii="Times New Roman" w:hAnsi="Times New Roman"/>
          <w:b/>
          <w:i/>
          <w:color w:val="8C1423"/>
          <w:sz w:val="22"/>
          <w:rFonts w:ascii="Times New Roman" w:hAnsi="Times New Roman" w:cs="Times New Roman"/>
        </w:rPr>
        <w:t>Kode 8.1: File Controller app/Http/Controllers/BookController.php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&lt;?php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namespace App\Http\Controllers;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use App\Models\Book;</w:t>
            </w:r>
          </w:p>
          <w:p>
            <w:pPr>
              <w:spacing w:line="276" w:lineRule="auto" w:before="0" w:after="20"/>
            </w:pPr>
            <w:r>
              <w:rPr>
                <w:rFonts w:ascii="Times New Roman" w:hAnsi="Times New Roman"/>
                <w:b w:val="0"/>
                <w:i w:val="0"/>
                <w:color w:val="191919"/>
                <w:sz w:val="20"/>
                <w:rFonts w:ascii="Times New Roman" w:hAnsi="Times New Roman" w:cs="Times New Roman"/>
              </w:rPr>
              <w:t>use Illuminate\Http\Request;</w:t>
            </w:r>
          </w:p>
          <w:p>
            <w:pPr>
              <w:spacing w:line="276" w:lineRule="auto" w:before="0" w:after="20"/>
            </w:pPr>
            <w:r>
              <w:rPr>
                <w:rFonts w:ascii="Times New Roman" w:hAnsi="Times New Roman"/>
                <w:b w:val="0"/>
                <w:i w:val="0"/>
                <w:color w:val="191919"/>
                <w:sz w:val="20"/>
                <w:rFonts w:ascii="Times New Roman" w:hAnsi="Times New Roman" w:cs="Times New Roman"/>
              </w:rPr>
              <w:t>use Illuminate\Support\Facades\Storage;</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class BookController extends Controller</w:t>
            </w:r>
          </w:p>
          <w:p>
            <w:pPr>
              <w:spacing w:line="276" w:lineRule="auto" w:before="0" w:after="20"/>
            </w:pPr>
            <w:r>
              <w:rPr>
                <w:rFonts w:ascii="Times New Roman" w:hAnsi="Times New Roman"/>
                <w:b w:val="0"/>
                <w:i w:val="0"/>
                <w:color w:val="191919"/>
                <w:sz w:val="20"/>
                <w:rFonts w:ascii="Times New Roman" w:hAnsi="Times New Roman" w:cs="Times New Roman"/>
              </w:rPr>
              <w: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Menampilkan daftar seluruh buku beserta fitur pencarian multi-kolom.</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index(Request $request)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$search = $request-&gt;query('search');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Filter pencarian pada kolom title, author, publisher, year, atau category</w:t>
            </w:r>
          </w:p>
          <w:p>
            <w:pPr>
              <w:spacing w:line="276" w:lineRule="auto" w:before="0" w:after="20"/>
            </w:pPr>
            <w:r>
              <w:rPr>
                <w:rFonts w:ascii="Times New Roman" w:hAnsi="Times New Roman"/>
                <w:b w:val="0"/>
                <w:i w:val="0"/>
                <w:color w:val="191919"/>
                <w:sz w:val="20"/>
                <w:rFonts w:ascii="Times New Roman" w:hAnsi="Times New Roman" w:cs="Times New Roman"/>
              </w:rPr>
              <w:t xml:space="preserve">        $books = Book::when($search, function ($query, $search) {</w:t>
            </w:r>
          </w:p>
          <w:p>
            <w:pPr>
              <w:spacing w:line="276" w:lineRule="auto" w:before="0" w:after="20"/>
            </w:pPr>
            <w:r>
              <w:rPr>
                <w:rFonts w:ascii="Times New Roman" w:hAnsi="Times New Roman"/>
                <w:b w:val="0"/>
                <w:i w:val="0"/>
                <w:color w:val="191919"/>
                <w:sz w:val="20"/>
                <w:rFonts w:ascii="Times New Roman" w:hAnsi="Times New Roman" w:cs="Times New Roman"/>
              </w:rPr>
              <w:t xml:space="preserve">            $query-&gt;where('title', 'like', "%{$search}%")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-&gt;orWhere('author', 'like', "%{$search}%")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-&gt;orWhere('publisher', 'like', "%{$search}%")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-&gt;orWhere('year', 'like', "%{$search}%")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-&gt;orWhere('category', 'like', "%{$search}%");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})-&gt;latest()-&gt;get();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view('books.index', compact('books', 'search'));</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Menampilkan halaman formulir tambah buku baru.</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create()</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view('books.create');</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Menyimpan buku baru ke dalam database dan menangani upload gambar 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store(Request $request)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$validated = $request-&gt;validate([</w:t>
            </w:r>
          </w:p>
          <w:p>
            <w:pPr>
              <w:spacing w:line="276" w:lineRule="auto" w:before="0" w:after="20"/>
            </w:pPr>
            <w:r>
              <w:rPr>
                <w:rFonts w:ascii="Times New Roman" w:hAnsi="Times New Roman"/>
                <w:b w:val="0"/>
                <w:i w:val="0"/>
                <w:color w:val="191919"/>
                <w:sz w:val="20"/>
                <w:rFonts w:ascii="Times New Roman" w:hAnsi="Times New Roman" w:cs="Times New Roman"/>
              </w:rPr>
              <w:t xml:space="preserve">            'title'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'author'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'publisher'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'year'      =&gt; 'required|numeric',</w:t>
            </w:r>
          </w:p>
          <w:p>
            <w:pPr>
              <w:spacing w:line="276" w:lineRule="auto" w:before="0" w:after="20"/>
            </w:pPr>
            <w:r>
              <w:rPr>
                <w:rFonts w:ascii="Times New Roman" w:hAnsi="Times New Roman"/>
                <w:b w:val="0"/>
                <w:i w:val="0"/>
                <w:color w:val="191919"/>
                <w:sz w:val="20"/>
                <w:rFonts w:ascii="Times New Roman" w:hAnsi="Times New Roman" w:cs="Times New Roman"/>
              </w:rPr>
              <w:t xml:space="preserve">            'category'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'cover'     =&gt; 'nullable|image|mimes:jpeg,png,jpg,webp|max:2048',</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Simpan file cover ke storage/app/public/covers jika diunggah</w:t>
            </w:r>
          </w:p>
          <w:p>
            <w:pPr>
              <w:spacing w:line="276" w:lineRule="auto" w:before="0" w:after="20"/>
            </w:pPr>
            <w:r>
              <w:rPr>
                <w:rFonts w:ascii="Times New Roman" w:hAnsi="Times New Roman"/>
                <w:b w:val="0"/>
                <w:i w:val="0"/>
                <w:color w:val="191919"/>
                <w:sz w:val="20"/>
                <w:rFonts w:ascii="Times New Roman" w:hAnsi="Times New Roman" w:cs="Times New Roman"/>
              </w:rPr>
              <w:t xml:space="preserve">        if ($request-&gt;hasFile('cover')) {</w:t>
            </w:r>
          </w:p>
          <w:p>
            <w:pPr>
              <w:spacing w:line="276" w:lineRule="auto" w:before="0" w:after="20"/>
            </w:pPr>
            <w:r>
              <w:rPr>
                <w:rFonts w:ascii="Times New Roman" w:hAnsi="Times New Roman"/>
                <w:b w:val="0"/>
                <w:i w:val="0"/>
                <w:color w:val="191919"/>
                <w:sz w:val="20"/>
                <w:rFonts w:ascii="Times New Roman" w:hAnsi="Times New Roman" w:cs="Times New Roman"/>
              </w:rPr>
              <w:t xml:space="preserve">            $validated['cover'] = $request-&gt;file('cover')-&gt;store('covers', 'public');</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Book::create($validated);</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redirect()-&gt;route('books.index')-&gt;with('success', 'Buku berhasil ditambahkan!');</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Menampilkan detail informasi lengkap satu buku.</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show(Book $book)</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view('books.show', compact('book'));</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Menampilkan formulir edit data buku.</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edit(Book $book)</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view('books.edit', compact('book'));</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Memperbarui data buku dan mengganti gambar cover jika terdapat unggahan baru.</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update(Request $request, Book $book)</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$validated = $request-&gt;validate([</w:t>
            </w:r>
          </w:p>
          <w:p>
            <w:pPr>
              <w:spacing w:line="276" w:lineRule="auto" w:before="0" w:after="20"/>
            </w:pPr>
            <w:r>
              <w:rPr>
                <w:rFonts w:ascii="Times New Roman" w:hAnsi="Times New Roman"/>
                <w:b w:val="0"/>
                <w:i w:val="0"/>
                <w:color w:val="191919"/>
                <w:sz w:val="20"/>
                <w:rFonts w:ascii="Times New Roman" w:hAnsi="Times New Roman" w:cs="Times New Roman"/>
              </w:rPr>
              <w:t xml:space="preserve">            'title'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'author'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'publisher'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'year'      =&gt; 'required|numeric',</w:t>
            </w:r>
          </w:p>
          <w:p>
            <w:pPr>
              <w:spacing w:line="276" w:lineRule="auto" w:before="0" w:after="20"/>
            </w:pPr>
            <w:r>
              <w:rPr>
                <w:rFonts w:ascii="Times New Roman" w:hAnsi="Times New Roman"/>
                <w:b w:val="0"/>
                <w:i w:val="0"/>
                <w:color w:val="191919"/>
                <w:sz w:val="20"/>
                <w:rFonts w:ascii="Times New Roman" w:hAnsi="Times New Roman" w:cs="Times New Roman"/>
              </w:rPr>
              <w:t xml:space="preserve">            'category'  =&gt; 'required|string|max:255',</w:t>
            </w:r>
          </w:p>
          <w:p>
            <w:pPr>
              <w:spacing w:line="276" w:lineRule="auto" w:before="0" w:after="20"/>
            </w:pPr>
            <w:r>
              <w:rPr>
                <w:rFonts w:ascii="Times New Roman" w:hAnsi="Times New Roman"/>
                <w:b w:val="0"/>
                <w:i w:val="0"/>
                <w:color w:val="191919"/>
                <w:sz w:val="20"/>
                <w:rFonts w:ascii="Times New Roman" w:hAnsi="Times New Roman" w:cs="Times New Roman"/>
              </w:rPr>
              <w:t xml:space="preserve">            'cover'     =&gt; 'nullable|image|mimes:jpeg,png,jpg,webp|max:2048',</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if ($request-&gt;hasFile('cover')) {</w:t>
            </w:r>
          </w:p>
          <w:p>
            <w:pPr>
              <w:spacing w:line="276" w:lineRule="auto" w:before="0" w:after="20"/>
            </w:pPr>
            <w:r>
              <w:rPr>
                <w:rFonts w:ascii="Times New Roman" w:hAnsi="Times New Roman"/>
                <w:b w:val="0"/>
                <w:i w:val="0"/>
                <w:color w:val="191919"/>
                <w:sz w:val="20"/>
                <w:rFonts w:ascii="Times New Roman" w:hAnsi="Times New Roman" w:cs="Times New Roman"/>
              </w:rPr>
              <w:t xml:space="preserve">            // Hapus cover lama dari penyimpanan fisik jika ada</w:t>
            </w:r>
          </w:p>
          <w:p>
            <w:pPr>
              <w:spacing w:line="276" w:lineRule="auto" w:before="0" w:after="20"/>
            </w:pPr>
            <w:r>
              <w:rPr>
                <w:rFonts w:ascii="Times New Roman" w:hAnsi="Times New Roman"/>
                <w:b w:val="0"/>
                <w:i w:val="0"/>
                <w:color w:val="191919"/>
                <w:sz w:val="20"/>
                <w:rFonts w:ascii="Times New Roman" w:hAnsi="Times New Roman" w:cs="Times New Roman"/>
              </w:rPr>
              <w:t xml:space="preserve">            if ($book-&gt;cover &amp;&amp; Storage::disk('public')-&gt;exists($book-&gt;cover)) {</w:t>
            </w:r>
          </w:p>
          <w:p>
            <w:pPr>
              <w:spacing w:line="276" w:lineRule="auto" w:before="0" w:after="20"/>
            </w:pPr>
            <w:r>
              <w:rPr>
                <w:rFonts w:ascii="Times New Roman" w:hAnsi="Times New Roman"/>
                <w:b w:val="0"/>
                <w:i w:val="0"/>
                <w:color w:val="191919"/>
                <w:sz w:val="20"/>
                <w:rFonts w:ascii="Times New Roman" w:hAnsi="Times New Roman" w:cs="Times New Roman"/>
              </w:rPr>
              <w:t xml:space="preserve">                Storage::disk('public')-&gt;delete($book-&gt;cover);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Simpan cover yang baru diunggah</w:t>
            </w:r>
          </w:p>
          <w:p>
            <w:pPr>
              <w:spacing w:line="276" w:lineRule="auto" w:before="0" w:after="20"/>
            </w:pPr>
            <w:r>
              <w:rPr>
                <w:rFonts w:ascii="Times New Roman" w:hAnsi="Times New Roman"/>
                <w:b w:val="0"/>
                <w:i w:val="0"/>
                <w:color w:val="191919"/>
                <w:sz w:val="20"/>
                <w:rFonts w:ascii="Times New Roman" w:hAnsi="Times New Roman" w:cs="Times New Roman"/>
              </w:rPr>
              <w:t xml:space="preserve">            $validated['cover'] = $request-&gt;file('cover')-&gt;store('covers', 'public');</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$book-&gt;update($validated);</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redirect()-&gt;route('books.index')-&gt;with('success', 'Data buku berhasil diperbarui!');</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Menghapus data buku dan membersihkan berkas cover dari disk storage.</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public function destroy(Book $book)</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 Hapus file cover fisik dari disk</w:t>
            </w:r>
          </w:p>
          <w:p>
            <w:pPr>
              <w:spacing w:line="276" w:lineRule="auto" w:before="0" w:after="20"/>
            </w:pPr>
            <w:r>
              <w:rPr>
                <w:rFonts w:ascii="Times New Roman" w:hAnsi="Times New Roman"/>
                <w:b w:val="0"/>
                <w:i w:val="0"/>
                <w:color w:val="191919"/>
                <w:sz w:val="20"/>
                <w:rFonts w:ascii="Times New Roman" w:hAnsi="Times New Roman" w:cs="Times New Roman"/>
              </w:rPr>
              <w:t xml:space="preserve">        if ($book-&gt;cover &amp;&amp; Storage::disk('public')-&gt;exists($book-&gt;cover)) {</w:t>
            </w:r>
          </w:p>
          <w:p>
            <w:pPr>
              <w:spacing w:line="276" w:lineRule="auto" w:before="0" w:after="20"/>
            </w:pPr>
            <w:r>
              <w:rPr>
                <w:rFonts w:ascii="Times New Roman" w:hAnsi="Times New Roman"/>
                <w:b w:val="0"/>
                <w:i w:val="0"/>
                <w:color w:val="191919"/>
                <w:sz w:val="20"/>
                <w:rFonts w:ascii="Times New Roman" w:hAnsi="Times New Roman" w:cs="Times New Roman"/>
              </w:rPr>
              <w:t xml:space="preserve">            Storage::disk('public')-&gt;delete($book-&gt;cover);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$book-&gt;delete();</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return redirect()-&gt;route('books.index')-&gt;with('success', 'Buku berhasil dihapus!');</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11. Langkah 9: Pembuatan Antarmuka Berbasis Blade &amp; Tailwind CSS</w:t>
      </w:r>
    </w:p>
    <w:p>
      <w:pPr>
        <w:spacing w:line="360" w:lineRule="auto" w:before="0" w:after="100"/>
        <w:jc w:val="both"/>
      </w:pPr>
      <w:r>
        <w:rPr>
          <w:rFonts w:ascii="Times New Roman" w:hAnsi="Times New Roman"/>
          <w:b w:val="0"/>
          <w:i w:val="0"/>
          <w:color w:val="1E1E1E"/>
          <w:sz w:val="24"/>
          <w:rFonts w:ascii="Times New Roman" w:hAnsi="Times New Roman" w:cs="Times New Roman"/>
        </w:rPr>
        <w:t>Untuk menyajikan tampilan visual bertema gelap elegan (Dark Maroon Theme) yang sesuai dengan gambar referensi desain perpustakaan, kita memanfaatkan Tailwind CSS melalui CDN dan pustaka ikon Font Awesome. Seluruh berkas view ditempatkan pada folder resources/views/.</w:t>
      </w:r>
    </w:p>
    <w:p>
      <w:pPr>
        <w:keepNext/>
        <w:spacing w:line="360" w:lineRule="auto" w:before="200" w:after="80"/>
      </w:pPr>
      <w:r>
        <w:rPr>
          <w:rFonts w:ascii="Times New Roman" w:hAnsi="Times New Roman"/>
          <w:b/>
          <w:i w:val="0"/>
          <w:color w:val="8C1423"/>
          <w:sz w:val="24"/>
          <w:rFonts w:ascii="Times New Roman" w:hAnsi="Times New Roman" w:cs="Times New Roman"/>
        </w:rPr>
        <w:t>9.1 Master Layout (resources/views/layouts/app.blade.php)</w:t>
      </w:r>
    </w:p>
    <w:p>
      <w:pPr>
        <w:spacing w:line="360" w:lineRule="auto" w:before="0" w:after="100"/>
        <w:jc w:val="both"/>
      </w:pPr>
      <w:r>
        <w:rPr>
          <w:rFonts w:ascii="Times New Roman" w:hAnsi="Times New Roman"/>
          <w:b w:val="0"/>
          <w:i w:val="0"/>
          <w:color w:val="1E1E1E"/>
          <w:sz w:val="24"/>
          <w:rFonts w:ascii="Times New Roman" w:hAnsi="Times New Roman" w:cs="Times New Roman"/>
        </w:rPr>
        <w:t>Buat berkas app.blade.php di dalam folder baru resources/views/layouts/. Master layout ini menyajikan struktur sidebar navigasi di sisi kiri dan konten dinamis di sisi kanan.</w:t>
      </w:r>
    </w:p>
    <w:p>
      <w:pPr>
        <w:keepNext/>
        <w:spacing w:line="360" w:lineRule="auto" w:before="120" w:after="40"/>
      </w:pPr>
      <w:r>
        <w:rPr>
          <w:rFonts w:ascii="Times New Roman" w:hAnsi="Times New Roman"/>
          <w:b/>
          <w:i/>
          <w:color w:val="8C1423"/>
          <w:sz w:val="22"/>
          <w:rFonts w:ascii="Times New Roman" w:hAnsi="Times New Roman" w:cs="Times New Roman"/>
        </w:rPr>
        <w:t>Kode 9.1: Master Layout resources/views/layouts/app.blade.php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&lt;!DOCTYPE html&gt;</w:t>
            </w:r>
          </w:p>
          <w:p>
            <w:pPr>
              <w:spacing w:line="276" w:lineRule="auto" w:before="0" w:after="20"/>
            </w:pPr>
            <w:r>
              <w:rPr>
                <w:rFonts w:ascii="Times New Roman" w:hAnsi="Times New Roman"/>
                <w:b w:val="0"/>
                <w:i w:val="0"/>
                <w:color w:val="191919"/>
                <w:sz w:val="20"/>
                <w:rFonts w:ascii="Times New Roman" w:hAnsi="Times New Roman" w:cs="Times New Roman"/>
              </w:rPr>
              <w:t>&lt;html lang="id"&gt;</w:t>
            </w:r>
          </w:p>
          <w:p>
            <w:pPr>
              <w:spacing w:line="276" w:lineRule="auto" w:before="0" w:after="20"/>
            </w:pPr>
            <w:r>
              <w:rPr>
                <w:rFonts w:ascii="Times New Roman" w:hAnsi="Times New Roman"/>
                <w:b w:val="0"/>
                <w:i w:val="0"/>
                <w:color w:val="191919"/>
                <w:sz w:val="20"/>
                <w:rFonts w:ascii="Times New Roman" w:hAnsi="Times New Roman" w:cs="Times New Roman"/>
              </w:rPr>
              <w:t>&lt;head&gt;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&lt;meta charset="UTF-8"&gt;</w:t>
            </w:r>
          </w:p>
          <w:p>
            <w:pPr>
              <w:spacing w:line="276" w:lineRule="auto" w:before="0" w:after="20"/>
            </w:pPr>
            <w:r>
              <w:rPr>
                <w:rFonts w:ascii="Times New Roman" w:hAnsi="Times New Roman"/>
                <w:b w:val="0"/>
                <w:i w:val="0"/>
                <w:color w:val="191919"/>
                <w:sz w:val="20"/>
                <w:rFonts w:ascii="Times New Roman" w:hAnsi="Times New Roman" w:cs="Times New Roman"/>
              </w:rPr>
              <w:t xml:space="preserve">    &lt;meta name="viewport" content="width=device-width, initial-scale=1.0"&gt;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&lt;title&gt;Perpustakaan Digital&lt;/title&gt;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 Tailwind CSS CDN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&lt;script src="https://cdn.tailwindcss.com"&gt;&lt;/script&gt;</w:t>
            </w:r>
          </w:p>
          <w:p>
            <w:pPr>
              <w:spacing w:line="276" w:lineRule="auto" w:before="0" w:after="20"/>
            </w:pPr>
            <w:r>
              <w:rPr>
                <w:rFonts w:ascii="Times New Roman" w:hAnsi="Times New Roman"/>
                <w:b w:val="0"/>
                <w:i w:val="0"/>
                <w:color w:val="191919"/>
                <w:sz w:val="20"/>
                <w:rFonts w:ascii="Times New Roman" w:hAnsi="Times New Roman" w:cs="Times New Roman"/>
              </w:rPr>
              <w:t xml:space="preserve">    &lt;!-- Font Awesome Icons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&lt;link rel="stylesheet" href="https://cdnjs.cloudflare.com/ajax/libs/font-awesome/6.5.0/css/all.min.css"&gt;</w:t>
            </w:r>
          </w:p>
          <w:p>
            <w:pPr>
              <w:spacing w:line="276" w:lineRule="auto" w:before="0" w:after="20"/>
            </w:pPr>
            <w:r>
              <w:rPr>
                <w:rFonts w:ascii="Times New Roman" w:hAnsi="Times New Roman"/>
                <w:b w:val="0"/>
                <w:i w:val="0"/>
                <w:color w:val="191919"/>
                <w:sz w:val="20"/>
                <w:rFonts w:ascii="Times New Roman" w:hAnsi="Times New Roman" w:cs="Times New Roman"/>
              </w:rPr>
              <w:t>&lt;/head&gt;</w:t>
            </w:r>
          </w:p>
          <w:p>
            <w:pPr>
              <w:spacing w:line="276" w:lineRule="auto" w:before="0" w:after="20"/>
            </w:pPr>
            <w:r>
              <w:rPr>
                <w:rFonts w:ascii="Times New Roman" w:hAnsi="Times New Roman"/>
                <w:b w:val="0"/>
                <w:i w:val="0"/>
                <w:color w:val="191919"/>
                <w:sz w:val="20"/>
                <w:rFonts w:ascii="Times New Roman" w:hAnsi="Times New Roman" w:cs="Times New Roman"/>
              </w:rPr>
              <w:t>&lt;body class="bg-[#120608] text-white flex min-h-screen font-sans"&gt;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Sidebar Kiri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&lt;aside class="w-64 bg-[#1a080c] border-r border-red-950/40 p-6 flex flex-col gap-6"&gt;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items-center gap-3 text-xl font-bold text-gray-200"&gt;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fa-book-bookmark text-[#e02438]"&gt;&lt;/i&gt;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&lt;span&gt;Perpustakaan&lt;/span&gt;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&lt;nav&gt;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route('books.index') }}"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class="flex items-center gap-3 px-4 py-2.5 bg-[#e02438] rounded-xl font-semibold text-white shadow-md transition hover:bg-red-700"&gt;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fa-book-open"&gt;&lt;/i&gt;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&lt;span&gt;Buku&lt;/span&gt;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&lt;/nav&gt;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&lt;/aside&gt;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Area Konten Utama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&lt;main class="flex-1 p-8 overflow-y-auto"&gt;</w:t>
            </w:r>
          </w:p>
          <w:p>
            <w:pPr>
              <w:spacing w:line="276" w:lineRule="auto" w:before="0" w:after="20"/>
            </w:pPr>
            <w:r>
              <w:rPr>
                <w:rFonts w:ascii="Times New Roman" w:hAnsi="Times New Roman"/>
                <w:b w:val="0"/>
                <w:i w:val="0"/>
                <w:color w:val="191919"/>
                <w:sz w:val="20"/>
                <w:rFonts w:ascii="Times New Roman" w:hAnsi="Times New Roman" w:cs="Times New Roman"/>
              </w:rPr>
              <w:t xml:space="preserve">        @yield('content')</w:t>
            </w:r>
          </w:p>
          <w:p>
            <w:pPr>
              <w:spacing w:line="276" w:lineRule="auto" w:before="0" w:after="20"/>
            </w:pPr>
            <w:r>
              <w:rPr>
                <w:rFonts w:ascii="Times New Roman" w:hAnsi="Times New Roman"/>
                <w:b w:val="0"/>
                <w:i w:val="0"/>
                <w:color w:val="191919"/>
                <w:sz w:val="20"/>
                <w:rFonts w:ascii="Times New Roman" w:hAnsi="Times New Roman" w:cs="Times New Roman"/>
              </w:rPr>
              <w:t xml:space="preserve">    &lt;/main&gt;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&lt;/body&gt;</w:t>
            </w:r>
          </w:p>
          <w:p>
            <w:pPr>
              <w:spacing w:line="276" w:lineRule="auto" w:before="0" w:after="20"/>
            </w:pPr>
            <w:r>
              <w:rPr>
                <w:rFonts w:ascii="Times New Roman" w:hAnsi="Times New Roman"/>
                <w:b w:val="0"/>
                <w:i w:val="0"/>
                <w:color w:val="191919"/>
                <w:sz w:val="20"/>
                <w:rFonts w:ascii="Times New Roman" w:hAnsi="Times New Roman" w:cs="Times New Roman"/>
              </w:rPr>
              <w:t>&lt;/html&gt;</w:t>
            </w:r>
          </w:p>
        </w:tc>
      </w:tr>
    </w:tbl>
    <w:p>
      <w:pPr>
        <w:spacing w:line="360" w:lineRule="auto" w:before="0" w:after="80"/>
      </w:pPr>
    </w:p>
    <w:p>
      <w:pPr>
        <w:keepNext/>
        <w:spacing w:line="360" w:lineRule="auto" w:before="200" w:after="80"/>
      </w:pPr>
      <w:r>
        <w:rPr>
          <w:rFonts w:ascii="Times New Roman" w:hAnsi="Times New Roman"/>
          <w:b/>
          <w:i w:val="0"/>
          <w:color w:val="8C1423"/>
          <w:sz w:val="24"/>
          <w:rFonts w:ascii="Times New Roman" w:hAnsi="Times New Roman" w:cs="Times New Roman"/>
        </w:rPr>
        <w:t>9.2 Tampilan Katalog / Daftar Buku (resources/views/books/index.blade.php)</w:t>
      </w:r>
    </w:p>
    <w:p>
      <w:pPr>
        <w:spacing w:line="360" w:lineRule="auto" w:before="0" w:after="100"/>
        <w:jc w:val="both"/>
      </w:pPr>
      <w:r>
        <w:rPr>
          <w:rFonts w:ascii="Times New Roman" w:hAnsi="Times New Roman"/>
          <w:b w:val="0"/>
          <w:i w:val="0"/>
          <w:color w:val="1E1E1E"/>
          <w:sz w:val="24"/>
          <w:rFonts w:ascii="Times New Roman" w:hAnsi="Times New Roman" w:cs="Times New Roman"/>
        </w:rPr>
        <w:t>Buat berkas index.blade.php di dalam folder resources/views/books/. Halaman ini menyajikan bilah pencarian responsif, tombol tambah buku, dan grid kartu buku lengkap beserta gambar sampul dan tombol aksi edit serta hapus.</w:t>
      </w:r>
    </w:p>
    <w:p>
      <w:pPr>
        <w:keepNext/>
        <w:spacing w:line="360" w:lineRule="auto" w:before="120" w:after="40"/>
      </w:pPr>
      <w:r>
        <w:rPr>
          <w:rFonts w:ascii="Times New Roman" w:hAnsi="Times New Roman"/>
          <w:b/>
          <w:i/>
          <w:color w:val="8C1423"/>
          <w:sz w:val="22"/>
          <w:rFonts w:ascii="Times New Roman" w:hAnsi="Times New Roman" w:cs="Times New Roman"/>
        </w:rPr>
        <w:t>Kode 9.2: Tampilan Katalog resources/views/books/index.blade.php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@extends('layouts.app')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@section('content')</w:t>
            </w:r>
          </w:p>
          <w:p>
            <w:pPr>
              <w:spacing w:line="276" w:lineRule="auto" w:before="0" w:after="20"/>
            </w:pPr>
            <w:r>
              <w:rPr>
                <w:rFonts w:ascii="Times New Roman" w:hAnsi="Times New Roman"/>
                <w:b w:val="0"/>
                <w:i w:val="0"/>
                <w:color w:val="191919"/>
                <w:sz w:val="20"/>
                <w:rFonts w:ascii="Times New Roman" w:hAnsi="Times New Roman" w:cs="Times New Roman"/>
              </w:rPr>
              <w:t>&lt;div class="space-y-6"&gt;</w:t>
            </w:r>
          </w:p>
          <w:p>
            <w:pPr>
              <w:spacing w:line="276" w:lineRule="auto" w:before="0" w:after="20"/>
            </w:pPr>
            <w:r>
              <w:rPr>
                <w:rFonts w:ascii="Times New Roman" w:hAnsi="Times New Roman"/>
                <w:b w:val="0"/>
                <w:i w:val="0"/>
                <w:color w:val="191919"/>
                <w:sz w:val="20"/>
                <w:rFonts w:ascii="Times New Roman" w:hAnsi="Times New Roman" w:cs="Times New Roman"/>
              </w:rPr>
              <w:t xml:space="preserve">    &lt;!-- Header Atas: Judul, Bilah Pencarian, dan Tombol Tambah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flex-wrap items-center justify-between gap-4"&gt;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items-center gap-3 text-2xl font-bold"&gt;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fa-book-open text-[#e02438]"&gt;&lt;/i&gt;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&lt;h2&gt;Daftar Buku&lt;/h2&gt;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Form Pencarian Multi-Kolom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 action="{{ route('books.index') }}" method="GET" class="flex items-center gap-2"&gt;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name="search" value="{{ $search }}" </w:t>
            </w:r>
          </w:p>
          <w:p>
            <w:pPr>
              <w:spacing w:line="276" w:lineRule="auto" w:before="0" w:after="20"/>
            </w:pPr>
            <w:r>
              <w:rPr>
                <w:rFonts w:ascii="Times New Roman" w:hAnsi="Times New Roman"/>
                <w:b w:val="0"/>
                <w:i w:val="0"/>
                <w:color w:val="191919"/>
                <w:sz w:val="20"/>
                <w:rFonts w:ascii="Times New Roman" w:hAnsi="Times New Roman" w:cs="Times New Roman"/>
              </w:rPr>
              <w:t xml:space="preserve">                   placeholder="Cari judul, penulis, penerbit, tahun, kategori..."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class="w-80 md:w-96 px-4 py-2 bg-white text-gray-900 rounded-lg text-sm focus:outline-none shadow"&gt;</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 type="submit" class="px-4 py-2 bg-[#e02438] hover:bg-red-700 rounded-lg text-white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fa-magnifying-glass"&gt;&lt;/i&gt;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Tombol Tambah Buku Baru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route('books.create') }}"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class="px-4 py-2 bg-[#e02438] hover:bg-red-700 rounded-lg font-semibold flex items-center gap-2 text-sm shadow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fa-plus"&gt;&lt;/i&gt; Tambah Buku</w:t>
            </w:r>
          </w:p>
          <w:p>
            <w:pPr>
              <w:spacing w:line="276" w:lineRule="auto" w:before="0" w:after="20"/>
            </w:pPr>
            <w:r>
              <w:rPr>
                <w:rFonts w:ascii="Times New Roman" w:hAnsi="Times New Roman"/>
                <w:b w:val="0"/>
                <w:i w:val="0"/>
                <w:color w:val="191919"/>
                <w:sz w:val="20"/>
                <w:rFonts w:ascii="Times New Roman" w:hAnsi="Times New Roman" w:cs="Times New Roman"/>
              </w:rPr>
              <w:t xml:space="preserve">        &lt;/a&gt;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Grid Kartu Katalog Buku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class="grid grid-cols-1 sm:grid-cols-2 md:grid-cols-3 lg:grid-cols-5 gap-6"&gt;</w:t>
            </w:r>
          </w:p>
          <w:p>
            <w:pPr>
              <w:spacing w:line="276" w:lineRule="auto" w:before="0" w:after="20"/>
            </w:pPr>
            <w:r>
              <w:rPr>
                <w:rFonts w:ascii="Times New Roman" w:hAnsi="Times New Roman"/>
                <w:b w:val="0"/>
                <w:i w:val="0"/>
                <w:color w:val="191919"/>
                <w:sz w:val="20"/>
                <w:rFonts w:ascii="Times New Roman" w:hAnsi="Times New Roman" w:cs="Times New Roman"/>
              </w:rPr>
              <w:t xml:space="preserve">        @forelse($books as $book)</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class="bg-[#1a080c] rounded-2xl overflow-hidden border border-red-950/40 flex flex-col justify-between shadow-lg hover:border-red-800/60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 Cover Sampul Buku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route('books.show', $book) }}" class="block overflow-hidden"&gt;</w:t>
            </w:r>
          </w:p>
          <w:p>
            <w:pPr>
              <w:spacing w:line="276" w:lineRule="auto" w:before="0" w:after="20"/>
            </w:pPr>
            <w:r>
              <w:rPr>
                <w:rFonts w:ascii="Times New Roman" w:hAnsi="Times New Roman"/>
                <w:b w:val="0"/>
                <w:i w:val="0"/>
                <w:color w:val="191919"/>
                <w:sz w:val="20"/>
                <w:rFonts w:ascii="Times New Roman" w:hAnsi="Times New Roman" w:cs="Times New Roman"/>
              </w:rPr>
              <w:t xml:space="preserve">                    @if($book-&gt;cover)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&lt;img src="{{ asset('storage/' . $book-&gt;cover) }}" alt="{{ $book-&gt;title }}"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h-72 object-cover hover:scale-105 transition duration-300"&gt;</w:t>
            </w:r>
          </w:p>
          <w:p>
            <w:pPr>
              <w:spacing w:line="276" w:lineRule="auto" w:before="0" w:after="20"/>
            </w:pPr>
            <w:r>
              <w:rPr>
                <w:rFonts w:ascii="Times New Roman" w:hAnsi="Times New Roman"/>
                <w:b w:val="0"/>
                <w:i w:val="0"/>
                <w:color w:val="191919"/>
                <w:sz w:val="20"/>
                <w:rFonts w:ascii="Times New Roman" w:hAnsi="Times New Roman" w:cs="Times New Roman"/>
              </w:rPr>
              <w:t xml:space="preserve">                    @else</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class="w-full h-72 bg-gray-900 flex items-center justify-center text-gray-500 text-sm"&gt;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fa-image text-3xl"&gt;&lt;/i&gt;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@endif</w:t>
            </w:r>
          </w:p>
          <w:p>
            <w:pPr>
              <w:spacing w:line="276" w:lineRule="auto" w:before="0" w:after="20"/>
            </w:pPr>
            <w:r>
              <w:rPr>
                <w:rFonts w:ascii="Times New Roman" w:hAnsi="Times New Roman"/>
                <w:b w:val="0"/>
                <w:i w:val="0"/>
                <w:color w:val="191919"/>
                <w:sz w:val="20"/>
                <w:rFonts w:ascii="Times New Roman" w:hAnsi="Times New Roman" w:cs="Times New Roman"/>
              </w:rPr>
              <w:t xml:space="preserve">                &lt;/a&gt;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Rincian Informasi Buku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class="p-4 space-y-2 flex-1 flex flex-col justify-between"&gt;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&lt;span class="inline-block bg-[#e02438] text-[11px] font-semibold px-2.5 py-0.5 rounded-full mb-2"&gt;</w:t>
            </w:r>
          </w:p>
          <w:p>
            <w:pPr>
              <w:spacing w:line="276" w:lineRule="auto" w:before="0" w:after="20"/>
            </w:pPr>
            <w:r>
              <w:rPr>
                <w:rFonts w:ascii="Times New Roman" w:hAnsi="Times New Roman"/>
                <w:b w:val="0"/>
                <w:i w:val="0"/>
                <w:color w:val="191919"/>
                <w:sz w:val="20"/>
                <w:rFonts w:ascii="Times New Roman" w:hAnsi="Times New Roman" w:cs="Times New Roman"/>
              </w:rPr>
              <w:t xml:space="preserve">                            {{ $book-&gt;category }}</w:t>
            </w:r>
          </w:p>
          <w:p>
            <w:pPr>
              <w:spacing w:line="276" w:lineRule="auto" w:before="0" w:after="20"/>
            </w:pPr>
            <w:r>
              <w:rPr>
                <w:rFonts w:ascii="Times New Roman" w:hAnsi="Times New Roman"/>
                <w:b w:val="0"/>
                <w:i w:val="0"/>
                <w:color w:val="191919"/>
                <w:sz w:val="20"/>
                <w:rFonts w:ascii="Times New Roman" w:hAnsi="Times New Roman" w:cs="Times New Roman"/>
              </w:rPr>
              <w:t xml:space="preserve">                        &lt;/span&gt;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&lt;h3 class="font-bold text-base text-gray-100 line-clamp-1" title="{{ $book-&gt;title }}"&gt;</w:t>
            </w:r>
          </w:p>
          <w:p>
            <w:pPr>
              <w:spacing w:line="276" w:lineRule="auto" w:before="0" w:after="20"/>
            </w:pPr>
            <w:r>
              <w:rPr>
                <w:rFonts w:ascii="Times New Roman" w:hAnsi="Times New Roman"/>
                <w:b w:val="0"/>
                <w:i w:val="0"/>
                <w:color w:val="191919"/>
                <w:sz w:val="20"/>
                <w:rFonts w:ascii="Times New Roman" w:hAnsi="Times New Roman" w:cs="Times New Roman"/>
              </w:rPr>
              <w:t xml:space="preserve">                            {{ $book-&gt;title }}</w:t>
            </w:r>
          </w:p>
          <w:p>
            <w:pPr>
              <w:spacing w:line="276" w:lineRule="auto" w:before="0" w:after="20"/>
            </w:pPr>
            <w:r>
              <w:rPr>
                <w:rFonts w:ascii="Times New Roman" w:hAnsi="Times New Roman"/>
                <w:b w:val="0"/>
                <w:i w:val="0"/>
                <w:color w:val="191919"/>
                <w:sz w:val="20"/>
                <w:rFonts w:ascii="Times New Roman" w:hAnsi="Times New Roman" w:cs="Times New Roman"/>
              </w:rPr>
              <w:t xml:space="preserve">                        &lt;/h3&gt;</w:t>
            </w:r>
          </w:p>
          <w:p>
            <w:pPr>
              <w:spacing w:line="276" w:lineRule="auto" w:before="0" w:after="20"/>
            </w:pPr>
            <w:r>
              <w:rPr>
                <w:rFonts w:ascii="Times New Roman" w:hAnsi="Times New Roman"/>
                <w:b w:val="0"/>
                <w:i w:val="0"/>
                <w:color w:val="191919"/>
                <w:sz w:val="20"/>
                <w:rFonts w:ascii="Times New Roman" w:hAnsi="Times New Roman" w:cs="Times New Roman"/>
              </w:rPr>
              <w:t xml:space="preserve">                        &lt;p class="text-xs text-gray-400 mt-1"&gt;{{ $book-&gt;author }}&lt;/p&gt;</w:t>
            </w:r>
          </w:p>
          <w:p>
            <w:pPr>
              <w:spacing w:line="276" w:lineRule="auto" w:before="0" w:after="20"/>
            </w:pPr>
            <w:r>
              <w:rPr>
                <w:rFonts w:ascii="Times New Roman" w:hAnsi="Times New Roman"/>
                <w:b w:val="0"/>
                <w:i w:val="0"/>
                <w:color w:val="191919"/>
                <w:sz w:val="20"/>
                <w:rFonts w:ascii="Times New Roman" w:hAnsi="Times New Roman" w:cs="Times New Roman"/>
              </w:rPr>
              <w:t xml:space="preserve">                        &lt;p class="text-xs text-gray-400"&gt;{{ $book-&gt;publisher }} • {{ $book-&gt;year }}&lt;/p&gt;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Tombol Aksi Edit &amp; Hapus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gap-2 pt-3"&gt;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route('books.edit', $book) }}"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class="flex-1 py-1.5 bg-[#f5b301] hover:bg-amber-500 rounded-lg text-center text-black font-semibold text-xs flex items-center justify-center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fa-pen"&gt;&lt;/i&gt;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 action="{{ route('books.destroy', $book) }}" method="POST" class="flex-1" </w:t>
            </w:r>
          </w:p>
          <w:p>
            <w:pPr>
              <w:spacing w:line="276" w:lineRule="auto" w:before="0" w:after="20"/>
            </w:pPr>
            <w:r>
              <w:rPr>
                <w:rFonts w:ascii="Times New Roman" w:hAnsi="Times New Roman"/>
                <w:b w:val="0"/>
                <w:i w:val="0"/>
                <w:color w:val="191919"/>
                <w:sz w:val="20"/>
                <w:rFonts w:ascii="Times New Roman" w:hAnsi="Times New Roman" w:cs="Times New Roman"/>
              </w:rPr>
              <w:t xml:space="preserve">                              onsubmit="return confirm('Apakah Anda yakin ingin menghapus buku ini?')"&gt;</w:t>
            </w:r>
          </w:p>
          <w:p>
            <w:pPr>
              <w:spacing w:line="276" w:lineRule="auto" w:before="0" w:after="20"/>
            </w:pPr>
            <w:r>
              <w:rPr>
                <w:rFonts w:ascii="Times New Roman" w:hAnsi="Times New Roman"/>
                <w:b w:val="0"/>
                <w:i w:val="0"/>
                <w:color w:val="191919"/>
                <w:sz w:val="20"/>
                <w:rFonts w:ascii="Times New Roman" w:hAnsi="Times New Roman" w:cs="Times New Roman"/>
              </w:rPr>
              <w:t xml:space="preserve">                            @csrf</w:t>
            </w:r>
          </w:p>
          <w:p>
            <w:pPr>
              <w:spacing w:line="276" w:lineRule="auto" w:before="0" w:after="20"/>
            </w:pPr>
            <w:r>
              <w:rPr>
                <w:rFonts w:ascii="Times New Roman" w:hAnsi="Times New Roman"/>
                <w:b w:val="0"/>
                <w:i w:val="0"/>
                <w:color w:val="191919"/>
                <w:sz w:val="20"/>
                <w:rFonts w:ascii="Times New Roman" w:hAnsi="Times New Roman" w:cs="Times New Roman"/>
              </w:rPr>
              <w:t xml:space="preserve">                            @method('DELETE')</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 type="submit"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py-1.5 bg-[#e02438] hover:bg-red-700 rounded-lg text-white font-semibold text-xs flex items-center justify-center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fa-trash"&gt;&lt;/i&gt;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@empty</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class="col-span-full py-16 text-center text-gray-400 space-y-2"&gt;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fa-folder-open text-4xl text-gray-600"&gt;&lt;/i&gt;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&lt;p&gt;Belum ada koleksi buku yang tersedia.&lt;/p&gt;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@endforelse</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&lt;/div&gt;</w:t>
            </w:r>
          </w:p>
          <w:p>
            <w:pPr>
              <w:spacing w:line="276" w:lineRule="auto" w:before="0" w:after="20"/>
            </w:pPr>
            <w:r>
              <w:rPr>
                <w:rFonts w:ascii="Times New Roman" w:hAnsi="Times New Roman"/>
                <w:b w:val="0"/>
                <w:i w:val="0"/>
                <w:color w:val="191919"/>
                <w:sz w:val="20"/>
                <w:rFonts w:ascii="Times New Roman" w:hAnsi="Times New Roman" w:cs="Times New Roman"/>
              </w:rPr>
              <w:t>@endsection</w:t>
            </w:r>
          </w:p>
        </w:tc>
      </w:tr>
    </w:tbl>
    <w:p>
      <w:pPr>
        <w:spacing w:line="360" w:lineRule="auto" w:before="0" w:after="80"/>
      </w:pPr>
    </w:p>
    <w:p>
      <w:pPr>
        <w:keepNext/>
        <w:spacing w:line="360" w:lineRule="auto" w:before="200" w:after="80"/>
      </w:pPr>
      <w:r>
        <w:rPr>
          <w:rFonts w:ascii="Times New Roman" w:hAnsi="Times New Roman"/>
          <w:b/>
          <w:i w:val="0"/>
          <w:color w:val="8C1423"/>
          <w:sz w:val="24"/>
          <w:rFonts w:ascii="Times New Roman" w:hAnsi="Times New Roman" w:cs="Times New Roman"/>
        </w:rPr>
        <w:t>9.3 Tampilan Detail Rincian Buku (resources/views/books/show.blade.php)</w:t>
      </w:r>
    </w:p>
    <w:p>
      <w:pPr>
        <w:spacing w:line="360" w:lineRule="auto" w:before="0" w:after="100"/>
        <w:jc w:val="both"/>
      </w:pPr>
      <w:r>
        <w:rPr>
          <w:rFonts w:ascii="Times New Roman" w:hAnsi="Times New Roman"/>
          <w:b w:val="0"/>
          <w:i w:val="0"/>
          <w:color w:val="1E1E1E"/>
          <w:sz w:val="24"/>
          <w:rFonts w:ascii="Times New Roman" w:hAnsi="Times New Roman" w:cs="Times New Roman"/>
        </w:rPr>
        <w:t>Buat berkas show.blade.php di resources/views/books/. Halaman ini menyajikan cover beresolusi tinggi di sisi kiri dan tabel rincian metadata di sisi kanan, identik dengan screenshot tampilan detail.</w:t>
      </w:r>
    </w:p>
    <w:p>
      <w:pPr>
        <w:keepNext/>
        <w:spacing w:line="360" w:lineRule="auto" w:before="120" w:after="40"/>
      </w:pPr>
      <w:r>
        <w:rPr>
          <w:rFonts w:ascii="Times New Roman" w:hAnsi="Times New Roman"/>
          <w:b/>
          <w:i/>
          <w:color w:val="8C1423"/>
          <w:sz w:val="22"/>
          <w:rFonts w:ascii="Times New Roman" w:hAnsi="Times New Roman" w:cs="Times New Roman"/>
        </w:rPr>
        <w:t>Kode 9.3: Detail Buku resources/views/books/show.blade.php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@extends('layouts.app')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@section('content')</w:t>
            </w:r>
          </w:p>
          <w:p>
            <w:pPr>
              <w:spacing w:line="276" w:lineRule="auto" w:before="0" w:after="20"/>
            </w:pPr>
            <w:r>
              <w:rPr>
                <w:rFonts w:ascii="Times New Roman" w:hAnsi="Times New Roman"/>
                <w:b w:val="0"/>
                <w:i w:val="0"/>
                <w:color w:val="191919"/>
                <w:sz w:val="20"/>
                <w:rFonts w:ascii="Times New Roman" w:hAnsi="Times New Roman" w:cs="Times New Roman"/>
              </w:rPr>
              <w:t>&lt;div class="space-y-6"&gt;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items-center justify-between"&gt;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items-center gap-3 text-2xl font-bold"&gt;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fa-book-open text-[#e02438]"&gt;&lt;/i&gt;</w:t>
            </w:r>
          </w:p>
          <w:p>
            <w:pPr>
              <w:spacing w:line="276" w:lineRule="auto" w:before="0" w:after="20"/>
            </w:pPr>
            <w:r>
              <w:rPr>
                <w:rFonts w:ascii="Times New Roman" w:hAnsi="Times New Roman"/>
                <w:b w:val="0"/>
                <w:i w:val="0"/>
                <w:color w:val="191919"/>
                <w:sz w:val="20"/>
                <w:rFonts w:ascii="Times New Roman" w:hAnsi="Times New Roman" w:cs="Times New Roman"/>
              </w:rPr>
              <w:t xml:space="preserve">            &lt;h2&gt;Detail Buku&lt;/h2&gt;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route('books.index') }}"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class="px-4 py-2 bg-[#2a1015] hover:bg-red-950 border border-red-900/50 rounded-lg text-sm flex items-center gap-2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 class="fa-solid fa-arrow-left"&gt;&lt;/i&gt; Kembali</w:t>
            </w:r>
          </w:p>
          <w:p>
            <w:pPr>
              <w:spacing w:line="276" w:lineRule="auto" w:before="0" w:after="20"/>
            </w:pPr>
            <w:r>
              <w:rPr>
                <w:rFonts w:ascii="Times New Roman" w:hAnsi="Times New Roman"/>
                <w:b w:val="0"/>
                <w:i w:val="0"/>
                <w:color w:val="191919"/>
                <w:sz w:val="20"/>
                <w:rFonts w:ascii="Times New Roman" w:hAnsi="Times New Roman" w:cs="Times New Roman"/>
              </w:rPr>
              <w:t xml:space="preserve">        &lt;/a&gt;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Kotak Rincian Buku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class="bg-[#1a080c] border border-red-950/40 rounded-2xl p-6 flex flex-col md:flex-row gap-8 shadow-xl"&gt;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 Cover Besar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class="w-full md:w-1/3 max-w-xs flex-shrink-0"&gt;</w:t>
            </w:r>
          </w:p>
          <w:p>
            <w:pPr>
              <w:spacing w:line="276" w:lineRule="auto" w:before="0" w:after="20"/>
            </w:pPr>
            <w:r>
              <w:rPr>
                <w:rFonts w:ascii="Times New Roman" w:hAnsi="Times New Roman"/>
                <w:b w:val="0"/>
                <w:i w:val="0"/>
                <w:color w:val="191919"/>
                <w:sz w:val="20"/>
                <w:rFonts w:ascii="Times New Roman" w:hAnsi="Times New Roman" w:cs="Times New Roman"/>
              </w:rPr>
              <w:t xml:space="preserve">            @if($book-&gt;cover)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&lt;img src="{{ asset('storage/' . $book-&gt;cover) }}" alt="{{ $book-&gt;title }}"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rounded-xl object-cover shadow-2xl border border-red-950/50"&gt;</w:t>
            </w:r>
          </w:p>
          <w:p>
            <w:pPr>
              <w:spacing w:line="276" w:lineRule="auto" w:before="0" w:after="20"/>
            </w:pPr>
            <w:r>
              <w:rPr>
                <w:rFonts w:ascii="Times New Roman" w:hAnsi="Times New Roman"/>
                <w:b w:val="0"/>
                <w:i w:val="0"/>
                <w:color w:val="191919"/>
                <w:sz w:val="20"/>
                <w:rFonts w:ascii="Times New Roman" w:hAnsi="Times New Roman" w:cs="Times New Roman"/>
              </w:rPr>
              <w:t xml:space="preserve">            @else</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class="w-full h-80 bg-gray-900 rounded-xl flex items-center justify-center text-gray-500"&gt;</w:t>
            </w:r>
          </w:p>
          <w:p>
            <w:pPr>
              <w:spacing w:line="276" w:lineRule="auto" w:before="0" w:after="20"/>
            </w:pPr>
            <w:r>
              <w:rPr>
                <w:rFonts w:ascii="Times New Roman" w:hAnsi="Times New Roman"/>
                <w:b w:val="0"/>
                <w:i w:val="0"/>
                <w:color w:val="191919"/>
                <w:sz w:val="20"/>
                <w:rFonts w:ascii="Times New Roman" w:hAnsi="Times New Roman" w:cs="Times New Roman"/>
              </w:rPr>
              <w:t xml:space="preserve">                    Cover Kosong</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@endif</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 Tabel Rincian Data --&gt;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class="flex-1"&gt;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&lt;table class="w-full text-left border-collapse"&gt;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&lt;tbody&gt;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 class="border-b border-red-950/40"&gt;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&lt;th class="py-3.5 px-4 font-semibold text-gray-300 w-44"&gt;Judul&lt;/th&gt;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&lt;td class="py-3.5 px-4 text-white font-medium"&gt;{{ $book-&gt;title }}&lt;/td&gt;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 class="border-b border-red-950/40"&gt;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&lt;th class="py-3.5 px-4 font-semibold text-gray-300"&gt;Penulis&lt;/th&gt;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&lt;td class="py-3.5 px-4 text-white"&gt;{{ $book-&gt;author }}&lt;/td&gt;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 class="border-b border-red-950/40"&gt;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&lt;th class="py-3.5 px-4 font-semibold text-gray-300"&gt;Penerbit&lt;/th&gt;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&lt;td class="py-3.5 px-4 text-white"&gt;{{ $book-&gt;publisher }}&lt;/td&gt;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 class="border-b border-red-950/40"&gt;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&lt;th class="py-3.5 px-4 font-semibold text-gray-300"&gt;Tahun Terbit&lt;/th&gt;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&lt;td class="py-3.5 px-4 text-white"&gt;{{ $book-&gt;year }}&lt;/td&gt;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&lt;th class="py-3.5 px-4 font-semibold text-gray-300"&gt;Kategori&lt;/th&gt;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&lt;td class="py-3.5 px-4"&gt;</w:t>
            </w:r>
          </w:p>
          <w:p>
            <w:pPr>
              <w:spacing w:line="276" w:lineRule="auto" w:before="0" w:after="20"/>
            </w:pPr>
            <w:r>
              <w:rPr>
                <w:rFonts w:ascii="Times New Roman" w:hAnsi="Times New Roman"/>
                <w:b w:val="0"/>
                <w:i w:val="0"/>
                <w:color w:val="191919"/>
                <w:sz w:val="20"/>
                <w:rFonts w:ascii="Times New Roman" w:hAnsi="Times New Roman" w:cs="Times New Roman"/>
              </w:rPr>
              <w:t xml:space="preserve">                            &lt;span class="inline-block bg-[#e02438] text-xs font-semibold px-3 py-1 rounded-full text-white"&gt;</w:t>
            </w:r>
          </w:p>
          <w:p>
            <w:pPr>
              <w:spacing w:line="276" w:lineRule="auto" w:before="0" w:after="20"/>
            </w:pPr>
            <w:r>
              <w:rPr>
                <w:rFonts w:ascii="Times New Roman" w:hAnsi="Times New Roman"/>
                <w:b w:val="0"/>
                <w:i w:val="0"/>
                <w:color w:val="191919"/>
                <w:sz w:val="20"/>
                <w:rFonts w:ascii="Times New Roman" w:hAnsi="Times New Roman" w:cs="Times New Roman"/>
              </w:rPr>
              <w:t xml:space="preserve">                                {{ $book-&gt;category }}</w:t>
            </w:r>
          </w:p>
          <w:p>
            <w:pPr>
              <w:spacing w:line="276" w:lineRule="auto" w:before="0" w:after="20"/>
            </w:pPr>
            <w:r>
              <w:rPr>
                <w:rFonts w:ascii="Times New Roman" w:hAnsi="Times New Roman"/>
                <w:b w:val="0"/>
                <w:i w:val="0"/>
                <w:color w:val="191919"/>
                <w:sz w:val="20"/>
                <w:rFonts w:ascii="Times New Roman" w:hAnsi="Times New Roman" w:cs="Times New Roman"/>
              </w:rPr>
              <w:t xml:space="preserve">                            &lt;/span&gt;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&lt;/td&gt;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&lt;/tr&gt;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&lt;/tbody&gt;</w:t>
            </w:r>
          </w:p>
          <w:p>
            <w:pPr>
              <w:spacing w:line="276" w:lineRule="auto" w:before="0" w:after="20"/>
            </w:pPr>
            <w:r>
              <w:rPr>
                <w:rFonts w:ascii="Times New Roman" w:hAnsi="Times New Roman"/>
                <w:b w:val="0"/>
                <w:i w:val="0"/>
                <w:color w:val="191919"/>
                <w:sz w:val="20"/>
                <w:rFonts w:ascii="Times New Roman" w:hAnsi="Times New Roman" w:cs="Times New Roman"/>
              </w:rPr>
              <w:t xml:space="preserve">            &lt;/table&gt;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&lt;/div&gt;</w:t>
            </w:r>
          </w:p>
          <w:p>
            <w:pPr>
              <w:spacing w:line="276" w:lineRule="auto" w:before="0" w:after="20"/>
            </w:pPr>
            <w:r>
              <w:rPr>
                <w:rFonts w:ascii="Times New Roman" w:hAnsi="Times New Roman"/>
                <w:b w:val="0"/>
                <w:i w:val="0"/>
                <w:color w:val="191919"/>
                <w:sz w:val="20"/>
                <w:rFonts w:ascii="Times New Roman" w:hAnsi="Times New Roman" w:cs="Times New Roman"/>
              </w:rPr>
              <w:t>@endsection</w:t>
            </w:r>
          </w:p>
        </w:tc>
      </w:tr>
    </w:tbl>
    <w:p>
      <w:pPr>
        <w:spacing w:line="360" w:lineRule="auto" w:before="0" w:after="80"/>
      </w:pPr>
    </w:p>
    <w:p>
      <w:pPr>
        <w:keepNext/>
        <w:spacing w:line="360" w:lineRule="auto" w:before="200" w:after="80"/>
      </w:pPr>
      <w:r>
        <w:rPr>
          <w:rFonts w:ascii="Times New Roman" w:hAnsi="Times New Roman"/>
          <w:b/>
          <w:i w:val="0"/>
          <w:color w:val="8C1423"/>
          <w:sz w:val="24"/>
          <w:rFonts w:ascii="Times New Roman" w:hAnsi="Times New Roman" w:cs="Times New Roman"/>
        </w:rPr>
        <w:t>9.4 Formulir Tambah Buku Baru (resources/views/books/create.blade.php)</w:t>
      </w:r>
    </w:p>
    <w:p>
      <w:pPr>
        <w:spacing w:line="360" w:lineRule="auto" w:before="0" w:after="100"/>
        <w:jc w:val="both"/>
      </w:pPr>
      <w:r>
        <w:rPr>
          <w:rFonts w:ascii="Times New Roman" w:hAnsi="Times New Roman"/>
          <w:b w:val="0"/>
          <w:i w:val="0"/>
          <w:color w:val="1E1E1E"/>
          <w:sz w:val="24"/>
          <w:rFonts w:ascii="Times New Roman" w:hAnsi="Times New Roman" w:cs="Times New Roman"/>
        </w:rPr>
        <w:t>Buat berkas create.blade.php di resources/views/books/. Pastikan atribut enctype='multipart/form-data' terpasang pada elemen form agar browser dapat mengirimkan berkas biner gambar ke server.</w:t>
      </w:r>
    </w:p>
    <w:p>
      <w:pPr>
        <w:keepNext/>
        <w:spacing w:line="360" w:lineRule="auto" w:before="120" w:after="40"/>
      </w:pPr>
      <w:r>
        <w:rPr>
          <w:rFonts w:ascii="Times New Roman" w:hAnsi="Times New Roman"/>
          <w:b/>
          <w:i/>
          <w:color w:val="8C1423"/>
          <w:sz w:val="22"/>
          <w:rFonts w:ascii="Times New Roman" w:hAnsi="Times New Roman" w:cs="Times New Roman"/>
        </w:rPr>
        <w:t>Kode 9.4: Form Tambah Buku resources/views/books/create.blade.php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@extends('layouts.app')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@section('content')</w:t>
            </w:r>
          </w:p>
          <w:p>
            <w:pPr>
              <w:spacing w:line="276" w:lineRule="auto" w:before="0" w:after="20"/>
            </w:pPr>
            <w:r>
              <w:rPr>
                <w:rFonts w:ascii="Times New Roman" w:hAnsi="Times New Roman"/>
                <w:b w:val="0"/>
                <w:i w:val="0"/>
                <w:color w:val="191919"/>
                <w:sz w:val="20"/>
                <w:rFonts w:ascii="Times New Roman" w:hAnsi="Times New Roman" w:cs="Times New Roman"/>
              </w:rPr>
              <w:t>&lt;div class="max-w-2xl mx-auto space-y-6"&gt;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items-center justify-between"&gt;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&lt;h2 class="text-2xl font-bold"&gt;Tambah Buku Baru&lt;/h2&gt;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route('books.index') }}" class="px-4 py-2 bg-[#2a1015] hover:bg-red-950 border border-red-900/50 rounded-lg text-sm"&gt;Kembali&lt;/a&gt;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 action="{{ route('books.store') }}" method="POST" enctype="multipart/form-data"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class="bg-[#1a080c] border border-red-950/40 p-6 rounded-2xl space-y-4 shadow-xl"&gt;</w:t>
            </w:r>
          </w:p>
          <w:p>
            <w:pPr>
              <w:spacing w:line="276" w:lineRule="auto" w:before="0" w:after="20"/>
            </w:pPr>
            <w:r>
              <w:rPr>
                <w:rFonts w:ascii="Times New Roman" w:hAnsi="Times New Roman"/>
                <w:b w:val="0"/>
                <w:i w:val="0"/>
                <w:color w:val="191919"/>
                <w:sz w:val="20"/>
                <w:rFonts w:ascii="Times New Roman" w:hAnsi="Times New Roman" w:cs="Times New Roman"/>
              </w:rPr>
              <w:t xml:space="preserve">        @csrf</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text-gray-300"&gt;Judul Buku&lt;/label&gt;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name="title"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class="grid grid-cols-2 gap-4"&gt;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text-gray-300"&gt;Penulis&lt;/label&gt;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name="author"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text-gray-300"&gt;Penerbit&lt;/label&gt;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name="publisher"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class="grid grid-cols-2 gap-4"&gt;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text-gray-300"&gt;Tahun Terbit&lt;/label&gt;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type="number" name="year"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text-gray-300"&gt;Kategori&lt;/label&gt;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name="category" placeholder="cth: Misteri, Horor, Thriller"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text-gray-300"&gt;Unggah Gambar Cover&lt;/label&gt;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type="file" name="cover" accept="image/*"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px-3 py-2 bg-[#2a1015] border border-red-900/40 rounded-lg text-sm text-gray-300"&gt;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 type="submit"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py-2.5 bg-[#e02438] hover:bg-red-700 font-bold rounded-lg text-white mt-4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Simpan Buku</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&lt;/form&gt;</w:t>
            </w:r>
          </w:p>
          <w:p>
            <w:pPr>
              <w:spacing w:line="276" w:lineRule="auto" w:before="0" w:after="20"/>
            </w:pPr>
            <w:r>
              <w:rPr>
                <w:rFonts w:ascii="Times New Roman" w:hAnsi="Times New Roman"/>
                <w:b w:val="0"/>
                <w:i w:val="0"/>
                <w:color w:val="191919"/>
                <w:sz w:val="20"/>
                <w:rFonts w:ascii="Times New Roman" w:hAnsi="Times New Roman" w:cs="Times New Roman"/>
              </w:rPr>
              <w:t>&lt;/div&gt;</w:t>
            </w:r>
          </w:p>
          <w:p>
            <w:pPr>
              <w:spacing w:line="276" w:lineRule="auto" w:before="0" w:after="20"/>
            </w:pPr>
            <w:r>
              <w:rPr>
                <w:rFonts w:ascii="Times New Roman" w:hAnsi="Times New Roman"/>
                <w:b w:val="0"/>
                <w:i w:val="0"/>
                <w:color w:val="191919"/>
                <w:sz w:val="20"/>
                <w:rFonts w:ascii="Times New Roman" w:hAnsi="Times New Roman" w:cs="Times New Roman"/>
              </w:rPr>
              <w:t>@endsection</w:t>
            </w:r>
          </w:p>
        </w:tc>
      </w:tr>
    </w:tbl>
    <w:p>
      <w:pPr>
        <w:spacing w:line="360" w:lineRule="auto" w:before="0" w:after="80"/>
      </w:pPr>
    </w:p>
    <w:p>
      <w:pPr>
        <w:keepNext/>
        <w:spacing w:line="360" w:lineRule="auto" w:before="200" w:after="80"/>
      </w:pPr>
      <w:r>
        <w:rPr>
          <w:rFonts w:ascii="Times New Roman" w:hAnsi="Times New Roman"/>
          <w:b/>
          <w:i w:val="0"/>
          <w:color w:val="8C1423"/>
          <w:sz w:val="24"/>
          <w:rFonts w:ascii="Times New Roman" w:hAnsi="Times New Roman" w:cs="Times New Roman"/>
        </w:rPr>
        <w:t>9.5 Formulir Pengubahan Data Buku (resources/views/books/edit.blade.php)</w:t>
      </w:r>
    </w:p>
    <w:p>
      <w:pPr>
        <w:spacing w:line="360" w:lineRule="auto" w:before="0" w:after="100"/>
        <w:jc w:val="both"/>
      </w:pPr>
      <w:r>
        <w:rPr>
          <w:rFonts w:ascii="Times New Roman" w:hAnsi="Times New Roman"/>
          <w:b w:val="0"/>
          <w:i w:val="0"/>
          <w:color w:val="1E1E1E"/>
          <w:sz w:val="24"/>
          <w:rFonts w:ascii="Times New Roman" w:hAnsi="Times New Roman" w:cs="Times New Roman"/>
        </w:rPr>
        <w:t>Buat berkas edit.blade.php di resources/views/books/. Mengingat formulir HTML standar hanya mendukung metode GET dan POST, kita menyematkan direktif Blade @method('PUT') agar permintaan dikirimkan sebagai HTTP PUT ke controller.</w:t>
      </w:r>
    </w:p>
    <w:p>
      <w:pPr>
        <w:keepNext/>
        <w:spacing w:line="360" w:lineRule="auto" w:before="120" w:after="40"/>
      </w:pPr>
      <w:r>
        <w:rPr>
          <w:rFonts w:ascii="Times New Roman" w:hAnsi="Times New Roman"/>
          <w:b/>
          <w:i/>
          <w:color w:val="8C1423"/>
          <w:sz w:val="22"/>
          <w:rFonts w:ascii="Times New Roman" w:hAnsi="Times New Roman" w:cs="Times New Roman"/>
        </w:rPr>
        <w:t>Kode 9.5: Form Edit Buku resources/views/books/edit.blade.php</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@extends('layouts.app')</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@section('content')</w:t>
            </w:r>
          </w:p>
          <w:p>
            <w:pPr>
              <w:spacing w:line="276" w:lineRule="auto" w:before="0" w:after="20"/>
            </w:pPr>
            <w:r>
              <w:rPr>
                <w:rFonts w:ascii="Times New Roman" w:hAnsi="Times New Roman"/>
                <w:b w:val="0"/>
                <w:i w:val="0"/>
                <w:color w:val="191919"/>
                <w:sz w:val="20"/>
                <w:rFonts w:ascii="Times New Roman" w:hAnsi="Times New Roman" w:cs="Times New Roman"/>
              </w:rPr>
              <w:t>&lt;div class="max-w-2xl mx-auto space-y-6"&gt;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class="flex items-center justify-between"&gt;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&lt;h2 class="text-2xl font-bold"&gt;Edit Informasi Buku&lt;/h2&gt;</w:t>
            </w:r>
          </w:p>
          <w:p>
            <w:pPr>
              <w:spacing w:line="276" w:lineRule="auto" w:before="0" w:after="20"/>
            </w:pPr>
            <w:r>
              <w:rPr>
                <w:rFonts w:ascii="Times New Roman" w:hAnsi="Times New Roman"/>
                <w:b w:val="0"/>
                <w:i w:val="0"/>
                <w:color w:val="191919"/>
                <w:sz w:val="20"/>
                <w:rFonts w:ascii="Times New Roman" w:hAnsi="Times New Roman" w:cs="Times New Roman"/>
              </w:rPr>
              <w:t xml:space="preserve">        &lt;a href="{{ route('books.index') }}" class="px-4 py-2 bg-[#2a1015] hover:bg-red-950 border border-red-900/50 rounded-lg text-sm"&gt;Kembali&lt;/a&gt;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 action="{{ route('books.update', $book) }}" method="POST" enctype="multipart/form-data"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class="bg-[#1a080c] border border-red-950/40 p-6 rounded-2xl space-y-4 shadow-xl"&gt;</w:t>
            </w:r>
          </w:p>
          <w:p>
            <w:pPr>
              <w:spacing w:line="276" w:lineRule="auto" w:before="0" w:after="20"/>
            </w:pPr>
            <w:r>
              <w:rPr>
                <w:rFonts w:ascii="Times New Roman" w:hAnsi="Times New Roman"/>
                <w:b w:val="0"/>
                <w:i w:val="0"/>
                <w:color w:val="191919"/>
                <w:sz w:val="20"/>
                <w:rFonts w:ascii="Times New Roman" w:hAnsi="Times New Roman" w:cs="Times New Roman"/>
              </w:rPr>
              <w:t xml:space="preserve">        @csrf</w:t>
            </w:r>
          </w:p>
          <w:p>
            <w:pPr>
              <w:spacing w:line="276" w:lineRule="auto" w:before="0" w:after="20"/>
            </w:pPr>
            <w:r>
              <w:rPr>
                <w:rFonts w:ascii="Times New Roman" w:hAnsi="Times New Roman"/>
                <w:b w:val="0"/>
                <w:i w:val="0"/>
                <w:color w:val="191919"/>
                <w:sz w:val="20"/>
                <w:rFonts w:ascii="Times New Roman" w:hAnsi="Times New Roman" w:cs="Times New Roman"/>
              </w:rPr>
              <w:t xml:space="preserve">        @method('PUT')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text-gray-300"&gt;Judul Buku&lt;/label&gt;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name="title" value="{{ $book-&gt;title }}"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class="grid grid-cols-2 gap-4"&gt;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text-gray-300"&gt;Penulis&lt;/label&gt;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name="author" value="{{ $book-&gt;author }}"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text-gray-300"&gt;Penerbit&lt;/label&gt;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name="publisher" value="{{ $book-&gt;publisher }}"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 class="grid grid-cols-2 gap-4"&gt;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text-gray-300"&gt;Tahun Terbit&lt;/label&gt;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type="number" name="year" value="{{ $book-&gt;year }}"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text-gray-300"&gt;Kategori&lt;/label&gt;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type="text" name="category" value="{{ $book-&gt;category }}" required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px-4 py-2 bg-[#2a1015] border border-red-900/40 rounded-lg text-white focus:outline-none"&gt;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&lt;label class="block text-sm font-semibold mb-1 text-gray-300"&gt;Ganti Gambar Cover (Opsional)&lt;/label&gt;</w:t>
            </w:r>
          </w:p>
          <w:p>
            <w:pPr>
              <w:spacing w:line="276" w:lineRule="auto" w:before="0" w:after="20"/>
            </w:pPr>
            <w:r>
              <w:rPr>
                <w:rFonts w:ascii="Times New Roman" w:hAnsi="Times New Roman"/>
                <w:b w:val="0"/>
                <w:i w:val="0"/>
                <w:color w:val="191919"/>
                <w:sz w:val="20"/>
                <w:rFonts w:ascii="Times New Roman" w:hAnsi="Times New Roman" w:cs="Times New Roman"/>
              </w:rPr>
              <w:t xml:space="preserve">            @if($book-&gt;cover)</w:t>
            </w:r>
          </w:p>
          <w:p>
            <w:pPr>
              <w:spacing w:line="276" w:lineRule="auto" w:before="0" w:after="20"/>
            </w:pPr>
            <w:r>
              <w:rPr>
                <w:rFonts w:ascii="Times New Roman" w:hAnsi="Times New Roman"/>
                <w:b w:val="0"/>
                <w:i w:val="0"/>
                <w:color w:val="191919"/>
                <w:sz w:val="20"/>
                <w:rFonts w:ascii="Times New Roman" w:hAnsi="Times New Roman" w:cs="Times New Roman"/>
              </w:rPr>
              <w:t xml:space="preserve">                &lt;p class="text-xs text-gray-400 mb-2"&gt;Cover saat ini terpasang di sistem.&lt;/p&gt;</w:t>
            </w:r>
          </w:p>
          <w:p>
            <w:pPr>
              <w:spacing w:line="276" w:lineRule="auto" w:before="0" w:after="20"/>
            </w:pPr>
            <w:r>
              <w:rPr>
                <w:rFonts w:ascii="Times New Roman" w:hAnsi="Times New Roman"/>
                <w:b w:val="0"/>
                <w:i w:val="0"/>
                <w:color w:val="191919"/>
                <w:sz w:val="20"/>
                <w:rFonts w:ascii="Times New Roman" w:hAnsi="Times New Roman" w:cs="Times New Roman"/>
              </w:rPr>
              <w:t xml:space="preserve">            @endif</w:t>
            </w:r>
          </w:p>
          <w:p>
            <w:pPr>
              <w:spacing w:line="276" w:lineRule="auto" w:before="0" w:after="20"/>
            </w:pPr>
            <w:r>
              <w:rPr>
                <w:rFonts w:ascii="Times New Roman" w:hAnsi="Times New Roman"/>
                <w:b w:val="0"/>
                <w:i w:val="0"/>
                <w:color w:val="191919"/>
                <w:sz w:val="20"/>
                <w:rFonts w:ascii="Times New Roman" w:hAnsi="Times New Roman" w:cs="Times New Roman"/>
              </w:rPr>
              <w:t xml:space="preserve">            &lt;input type="file" name="cover" accept="image/*"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px-3 py-2 bg-[#2a1015] border border-red-900/40 rounded-lg text-sm text-gray-300"&gt;</w:t>
            </w:r>
          </w:p>
          <w:p>
            <w:pPr>
              <w:spacing w:line="276" w:lineRule="auto" w:before="0" w:after="20"/>
            </w:pPr>
            <w:r>
              <w:rPr>
                <w:rFonts w:ascii="Times New Roman" w:hAnsi="Times New Roman"/>
                <w:b w:val="0"/>
                <w:i w:val="0"/>
                <w:color w:val="191919"/>
                <w:sz w:val="20"/>
                <w:rFonts w:ascii="Times New Roman" w:hAnsi="Times New Roman" w:cs="Times New Roman"/>
              </w:rPr>
              <w:t xml:space="preserve">        &lt;/div&gt;</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 type="submit" </w:t>
            </w:r>
          </w:p>
          <w:p>
            <w:pPr>
              <w:spacing w:line="276" w:lineRule="auto" w:before="0" w:after="20"/>
            </w:pPr>
            <w:r>
              <w:rPr>
                <w:rFonts w:ascii="Times New Roman" w:hAnsi="Times New Roman"/>
                <w:b w:val="0"/>
                <w:i w:val="0"/>
                <w:color w:val="191919"/>
                <w:sz w:val="20"/>
                <w:rFonts w:ascii="Times New Roman" w:hAnsi="Times New Roman" w:cs="Times New Roman"/>
              </w:rPr>
              <w:t xml:space="preserve">                class="w-full py-2.5 bg-[#f5b301] hover:bg-amber-500 font-bold rounded-lg text-black mt-4 transition"&gt;</w:t>
            </w:r>
          </w:p>
          <w:p>
            <w:pPr>
              <w:spacing w:line="276" w:lineRule="auto" w:before="0" w:after="20"/>
            </w:pPr>
            <w:r>
              <w:rPr>
                <w:rFonts w:ascii="Times New Roman" w:hAnsi="Times New Roman"/>
                <w:b w:val="0"/>
                <w:i w:val="0"/>
                <w:color w:val="191919"/>
                <w:sz w:val="20"/>
                <w:rFonts w:ascii="Times New Roman" w:hAnsi="Times New Roman" w:cs="Times New Roman"/>
              </w:rPr>
              <w:t xml:space="preserve">            Perbarui Buku</w:t>
            </w:r>
          </w:p>
          <w:p>
            <w:pPr>
              <w:spacing w:line="276" w:lineRule="auto" w:before="0" w:after="20"/>
            </w:pPr>
            <w:r>
              <w:rPr>
                <w:rFonts w:ascii="Times New Roman" w:hAnsi="Times New Roman"/>
                <w:b w:val="0"/>
                <w:i w:val="0"/>
                <w:color w:val="191919"/>
                <w:sz w:val="20"/>
                <w:rFonts w:ascii="Times New Roman" w:hAnsi="Times New Roman" w:cs="Times New Roman"/>
              </w:rPr>
              <w:t xml:space="preserve">        &lt;/button&gt;</w:t>
            </w:r>
          </w:p>
          <w:p>
            <w:pPr>
              <w:spacing w:line="276" w:lineRule="auto" w:before="0" w:after="20"/>
            </w:pPr>
            <w:r>
              <w:rPr>
                <w:rFonts w:ascii="Times New Roman" w:hAnsi="Times New Roman"/>
                <w:b w:val="0"/>
                <w:i w:val="0"/>
                <w:color w:val="191919"/>
                <w:sz w:val="20"/>
                <w:rFonts w:ascii="Times New Roman" w:hAnsi="Times New Roman" w:cs="Times New Roman"/>
              </w:rPr>
              <w:t xml:space="preserve">    &lt;/form&gt;</w:t>
            </w:r>
          </w:p>
          <w:p>
            <w:pPr>
              <w:spacing w:line="276" w:lineRule="auto" w:before="0" w:after="20"/>
            </w:pPr>
            <w:r>
              <w:rPr>
                <w:rFonts w:ascii="Times New Roman" w:hAnsi="Times New Roman"/>
                <w:b w:val="0"/>
                <w:i w:val="0"/>
                <w:color w:val="191919"/>
                <w:sz w:val="20"/>
                <w:rFonts w:ascii="Times New Roman" w:hAnsi="Times New Roman" w:cs="Times New Roman"/>
              </w:rPr>
              <w:t>&lt;/div&gt;</w:t>
            </w:r>
          </w:p>
          <w:p>
            <w:pPr>
              <w:spacing w:line="276" w:lineRule="auto" w:before="0" w:after="20"/>
            </w:pPr>
            <w:r>
              <w:rPr>
                <w:rFonts w:ascii="Times New Roman" w:hAnsi="Times New Roman"/>
                <w:b w:val="0"/>
                <w:i w:val="0"/>
                <w:color w:val="191919"/>
                <w:sz w:val="20"/>
                <w:rFonts w:ascii="Times New Roman" w:hAnsi="Times New Roman" w:cs="Times New Roman"/>
              </w:rPr>
              <w:t>@endsection</w:t>
            </w:r>
          </w:p>
        </w:tc>
      </w:tr>
    </w:tbl>
    <w:p>
      <w:pPr>
        <w:spacing w:line="360" w:lineRule="auto" w:before="0" w:after="80"/>
      </w:pPr>
    </w:p>
    <w:p>
      <w:pPr>
        <w:keepNext/>
        <w:spacing w:line="360" w:lineRule="auto" w:before="280" w:after="120"/>
      </w:pPr>
      <w:r>
        <w:rPr>
          <w:rFonts w:ascii="Times New Roman" w:hAnsi="Times New Roman"/>
          <w:b/>
          <w:i w:val="0"/>
          <w:color w:val="8C1423"/>
          <w:sz w:val="28"/>
          <w:rFonts w:ascii="Times New Roman" w:hAnsi="Times New Roman" w:cs="Times New Roman"/>
        </w:rPr>
        <w:t>12. Langkah 10: Menjalankan Server Pengembangan Lokal dan Pengujian</w:t>
      </w:r>
    </w:p>
    <w:p>
      <w:pPr>
        <w:spacing w:line="360" w:lineRule="auto" w:before="0" w:after="100"/>
        <w:jc w:val="both"/>
      </w:pPr>
      <w:r>
        <w:rPr>
          <w:rFonts w:ascii="Times New Roman" w:hAnsi="Times New Roman"/>
          <w:b w:val="0"/>
          <w:i w:val="0"/>
          <w:color w:val="1E1E1E"/>
          <w:sz w:val="24"/>
          <w:rFonts w:ascii="Times New Roman" w:hAnsi="Times New Roman" w:cs="Times New Roman"/>
        </w:rPr>
        <w:t>Seluruh konfigurasi kode, migrasi basis data, controller, dan antarmuka telah lengkap. Sekarang saatnya menyalakan server pengembangan bawaan Laravel:</w:t>
      </w:r>
    </w:p>
    <w:p>
      <w:pPr>
        <w:keepNext/>
        <w:spacing w:line="360" w:lineRule="auto" w:before="120" w:after="40"/>
      </w:pPr>
      <w:r>
        <w:rPr>
          <w:rFonts w:ascii="Times New Roman" w:hAnsi="Times New Roman"/>
          <w:b/>
          <w:i/>
          <w:color w:val="8C1423"/>
          <w:sz w:val="22"/>
          <w:rFonts w:ascii="Times New Roman" w:hAnsi="Times New Roman" w:cs="Times New Roman"/>
        </w:rPr>
        <w:t>Perintah 10.1: Menjalankan Server Pengembangan Lokal</w:t>
      </w:r>
    </w:p>
    <w:tbl>
      <w:tblPr>
        <w:tblW w:type="auto" w:w="0"/>
        <w:jc w:val="center"/>
        <w:tblLayout w:type="fixed"/>
        <w:tblLook w:firstColumn="1" w:firstRow="1" w:lastColumn="0" w:lastRow="0" w:noHBand="0" w:noVBand="1" w:val="04A0"/>
      </w:tblPr>
      <w:tblGrid>
        <w:gridCol w:w="9072"/>
      </w:tblGrid>
      <w:tr>
        <w:tc>
          <w:tcPr>
            <w:tcW w:type="dxa" w:w="9071"/>
            <w:tcMar>
              <w:top w:w="140" w:type="dxa"/>
              <w:bottom w:w="140" w:type="dxa"/>
              <w:left w:w="180" w:type="dxa"/>
              <w:right w:w="180" w:type="dxa"/>
            </w:tcMar>
            <w:shd w:fill="F8F8FA"/>
            <w:tcBorders>
              <w:top w:val="single" w:sz="6" w:space="0" w:color="D5D5DC"/>
              <w:left w:val="single" w:sz="24" w:space="0" w:color="8C1423"/>
              <w:bottom w:val="single" w:sz="6" w:space="0" w:color="D5D5DC"/>
              <w:right w:val="single" w:sz="6" w:space="0" w:color="D5D5DC"/>
            </w:tcBorders>
          </w:tcPr>
          <w:p>
            <w:pPr>
              <w:spacing w:line="276" w:lineRule="auto" w:before="0" w:after="20"/>
            </w:pPr>
            <w:r>
              <w:rPr>
                <w:rFonts w:ascii="Times New Roman" w:hAnsi="Times New Roman"/>
                <w:b w:val="0"/>
                <w:i w:val="0"/>
                <w:color w:val="191919"/>
                <w:sz w:val="20"/>
                <w:rFonts w:ascii="Times New Roman" w:hAnsi="Times New Roman" w:cs="Times New Roman"/>
              </w:rPr>
              <w:t>php artisan serve</w:t>
            </w:r>
          </w:p>
        </w:tc>
      </w:tr>
    </w:tbl>
    <w:p>
      <w:pPr>
        <w:spacing w:line="360" w:lineRule="auto" w:before="0" w:after="80"/>
      </w:pPr>
    </w:p>
    <w:p>
      <w:pPr>
        <w:spacing w:line="360" w:lineRule="auto" w:before="0" w:after="100"/>
        <w:jc w:val="both"/>
      </w:pPr>
      <w:r>
        <w:rPr>
          <w:rFonts w:ascii="Times New Roman" w:hAnsi="Times New Roman"/>
          <w:b w:val="0"/>
          <w:i w:val="0"/>
          <w:color w:val="1E1E1E"/>
          <w:sz w:val="24"/>
          <w:rFonts w:ascii="Times New Roman" w:hAnsi="Times New Roman" w:cs="Times New Roman"/>
        </w:rPr>
        <w:t>Setelah server aktif, terminal akan menampilkan alamat http://127.0.0.1:8000. Buka tautan tersebut pada web browser Anda.</w:t>
      </w:r>
    </w:p>
    <w:p>
      <w:pPr>
        <w:keepNext/>
        <w:spacing w:line="360" w:lineRule="auto" w:before="200" w:after="80"/>
      </w:pPr>
      <w:r>
        <w:rPr>
          <w:rFonts w:ascii="Times New Roman" w:hAnsi="Times New Roman"/>
          <w:b/>
          <w:i w:val="0"/>
          <w:color w:val="8C1423"/>
          <w:sz w:val="24"/>
          <w:rFonts w:ascii="Times New Roman" w:hAnsi="Times New Roman" w:cs="Times New Roman"/>
        </w:rPr>
        <w:t>Skenario Pengujian Operasional:</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1. Uji Tambah Data &amp; Upload:</w:t>
      </w:r>
      <w:r>
        <w:rPr>
          <w:rFonts w:ascii="Times New Roman" w:hAnsi="Times New Roman"/>
          <w:b w:val="0"/>
          <w:i w:val="0"/>
          <w:color w:val="1E1E1E"/>
          <w:sz w:val="24"/>
          <w:rFonts w:ascii="Times New Roman" w:hAnsi="Times New Roman" w:cs="Times New Roman"/>
        </w:rPr>
        <w:t xml:space="preserve"> Klik tombol '+ Tambah Buku', isi formulir (misalnya Judul: 'The Devotion of Suspect X', Penulis: 'Keigo Higashino', Penerbit: 'PT Gramedia Pustaka Utama', Tahun: 2016, Kategori: 'Crime, Mystery, Thriller'), pilih file gambar cover, lalu simpan. Periksa apakah kartu buku muncul pada daftar.</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2. Uji Detail Data:</w:t>
      </w:r>
      <w:r>
        <w:rPr>
          <w:rFonts w:ascii="Times New Roman" w:hAnsi="Times New Roman"/>
          <w:b w:val="0"/>
          <w:i w:val="0"/>
          <w:color w:val="1E1E1E"/>
          <w:sz w:val="24"/>
          <w:rFonts w:ascii="Times New Roman" w:hAnsi="Times New Roman" w:cs="Times New Roman"/>
        </w:rPr>
        <w:t xml:space="preserve"> Klik gambar cover buku pada katalog. Sistem akan membuka rute detail (/books/{id}) yang menyajikan cover besar dan metadata lengkap.</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3. Uji Fitur Pencarian:</w:t>
      </w:r>
      <w:r>
        <w:rPr>
          <w:rFonts w:ascii="Times New Roman" w:hAnsi="Times New Roman"/>
          <w:b w:val="0"/>
          <w:i w:val="0"/>
          <w:color w:val="1E1E1E"/>
          <w:sz w:val="24"/>
          <w:rFonts w:ascii="Times New Roman" w:hAnsi="Times New Roman" w:cs="Times New Roman"/>
        </w:rPr>
        <w:t xml:space="preserve"> Masukkan kata kunci seperti 'Keigo', 'Gramedia', atau '2016' pada kotak input pencarian di bagian atas, lalu tekan enter. Daftar buku akan otomatis tersaring sesuai kata kunci.</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4. Uji Pengubahan Data:</w:t>
      </w:r>
      <w:r>
        <w:rPr>
          <w:rFonts w:ascii="Times New Roman" w:hAnsi="Times New Roman"/>
          <w:b w:val="0"/>
          <w:i w:val="0"/>
          <w:color w:val="1E1E1E"/>
          <w:sz w:val="24"/>
          <w:rFonts w:ascii="Times New Roman" w:hAnsi="Times New Roman" w:cs="Times New Roman"/>
        </w:rPr>
        <w:t xml:space="preserve"> Klik tombol kuning berlambang pensil pada salah satu buku, ganti salah satu informasi atau unggah gambar cover baru, lalu klik perbarui. Pastikan data terupdate di database dan gambar baru menggantikan gambar lama.</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5. Uji Penghapusan Data:</w:t>
      </w:r>
      <w:r>
        <w:rPr>
          <w:rFonts w:ascii="Times New Roman" w:hAnsi="Times New Roman"/>
          <w:b w:val="0"/>
          <w:i w:val="0"/>
          <w:color w:val="1E1E1E"/>
          <w:sz w:val="24"/>
          <w:rFonts w:ascii="Times New Roman" w:hAnsi="Times New Roman" w:cs="Times New Roman"/>
        </w:rPr>
        <w:t xml:space="preserve"> Klik tombol merah berlambang tempat sampah, konfirmasi kotak dialog browser. Pastikan entitas buku terhapus dari daftar dan file cover fisik terhapus dari folder storage.</w:t>
      </w:r>
    </w:p>
    <w:p>
      <w:pPr>
        <w:keepNext/>
        <w:spacing w:line="360" w:lineRule="auto" w:before="280" w:after="120"/>
      </w:pPr>
      <w:r>
        <w:rPr>
          <w:rFonts w:ascii="Times New Roman" w:hAnsi="Times New Roman"/>
          <w:b/>
          <w:i w:val="0"/>
          <w:color w:val="8C1423"/>
          <w:sz w:val="28"/>
          <w:rFonts w:ascii="Times New Roman" w:hAnsi="Times New Roman" w:cs="Times New Roman"/>
        </w:rPr>
        <w:t>13. Panduan Pemecahan Masalah (Troubleshooting)</w:t>
      </w:r>
    </w:p>
    <w:p>
      <w:pPr>
        <w:spacing w:line="360" w:lineRule="auto" w:before="0" w:after="100"/>
        <w:jc w:val="both"/>
      </w:pPr>
      <w:r>
        <w:rPr>
          <w:rFonts w:ascii="Times New Roman" w:hAnsi="Times New Roman"/>
          <w:b w:val="0"/>
          <w:i w:val="0"/>
          <w:color w:val="1E1E1E"/>
          <w:sz w:val="24"/>
          <w:rFonts w:ascii="Times New Roman" w:hAnsi="Times New Roman" w:cs="Times New Roman"/>
        </w:rPr>
        <w:t>Berikut adalah solusi atas kendala-kendala yang paling sering ditemui selama pengembangan aplikasi Laravel:</w:t>
      </w:r>
    </w:p>
    <w:p>
      <w:pPr>
        <w:keepNext/>
        <w:spacing w:line="360" w:lineRule="auto" w:before="200" w:after="80"/>
      </w:pPr>
      <w:r>
        <w:rPr>
          <w:rFonts w:ascii="Times New Roman" w:hAnsi="Times New Roman"/>
          <w:b/>
          <w:i w:val="0"/>
          <w:color w:val="8C1423"/>
          <w:sz w:val="24"/>
          <w:rFonts w:ascii="Times New Roman" w:hAnsi="Times New Roman" w:cs="Times New Roman"/>
        </w:rPr>
        <w:t>13.1 Gambar Cover Rusak / Tampilan Gambar Tidak Muncul (Error 404)</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1: </w:t>
      </w:r>
      <w:r>
        <w:rPr>
          <w:rFonts w:ascii="Times New Roman" w:hAnsi="Times New Roman"/>
          <w:b w:val="0"/>
          <w:i w:val="0"/>
          <w:color w:val="1E1E1E"/>
          <w:sz w:val="24"/>
          <w:rFonts w:ascii="Times New Roman" w:hAnsi="Times New Roman" w:cs="Times New Roman"/>
        </w:rPr>
        <w:t xml:space="preserve"> Periksa apakah perintah 'php artisan storage:link' sudah pernah dijalankan. Jika belum, segera jalankan di terminal proyek.</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2: </w:t>
      </w:r>
      <w:r>
        <w:rPr>
          <w:rFonts w:ascii="Times New Roman" w:hAnsi="Times New Roman"/>
          <w:b w:val="0"/>
          <w:i w:val="0"/>
          <w:color w:val="1E1E1E"/>
          <w:sz w:val="24"/>
          <w:rFonts w:ascii="Times New Roman" w:hAnsi="Times New Roman" w:cs="Times New Roman"/>
        </w:rPr>
        <w:t xml:space="preserve"> Pastikan berkas .env Anda memiliki nilai APP_URL=http://127.0.0.1:8000 yang sesuai dengan port server Anda saat ini.</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3: </w:t>
      </w:r>
      <w:r>
        <w:rPr>
          <w:rFonts w:ascii="Times New Roman" w:hAnsi="Times New Roman"/>
          <w:b w:val="0"/>
          <w:i w:val="0"/>
          <w:color w:val="1E1E1E"/>
          <w:sz w:val="24"/>
          <w:rFonts w:ascii="Times New Roman" w:hAnsi="Times New Roman" w:cs="Times New Roman"/>
        </w:rPr>
        <w:t xml:space="preserve"> Pada Windows, jika tautan simbolis terputus, hapus folder 'public/storage' secara manual lalu jalankan ulang perintah 'php artisan storage:link' menggunakan terminal dengan hak akses administrator.</w:t>
      </w:r>
    </w:p>
    <w:p>
      <w:pPr>
        <w:keepNext/>
        <w:spacing w:line="360" w:lineRule="auto" w:before="200" w:after="80"/>
      </w:pPr>
      <w:r>
        <w:rPr>
          <w:rFonts w:ascii="Times New Roman" w:hAnsi="Times New Roman"/>
          <w:b/>
          <w:i w:val="0"/>
          <w:color w:val="8C1423"/>
          <w:sz w:val="24"/>
          <w:rFonts w:ascii="Times New Roman" w:hAnsi="Times New Roman" w:cs="Times New Roman"/>
        </w:rPr>
        <w:t>13.2 Pesan Kesalahan: 'Access Denied for User root@localhost'</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1: </w:t>
      </w:r>
      <w:r>
        <w:rPr>
          <w:rFonts w:ascii="Times New Roman" w:hAnsi="Times New Roman"/>
          <w:b w:val="0"/>
          <w:i w:val="0"/>
          <w:color w:val="1E1E1E"/>
          <w:sz w:val="24"/>
          <w:rFonts w:ascii="Times New Roman" w:hAnsi="Times New Roman" w:cs="Times New Roman"/>
        </w:rPr>
        <w:t xml:space="preserve"> Pastikan layanan MySQL di XAMPP / Laragon berstatus 'Running' (aktif).</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2: </w:t>
      </w:r>
      <w:r>
        <w:rPr>
          <w:rFonts w:ascii="Times New Roman" w:hAnsi="Times New Roman"/>
          <w:b w:val="0"/>
          <w:i w:val="0"/>
          <w:color w:val="1E1E1E"/>
          <w:sz w:val="24"/>
          <w:rFonts w:ascii="Times New Roman" w:hAnsi="Times New Roman" w:cs="Times New Roman"/>
        </w:rPr>
        <w:t xml:space="preserve"> Buka berkas .env, pastikan DB_USERNAME=root dan DB_PASSWORD dikosongkan jika menggunakan pengaturan bawaan XAMPP.</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3: </w:t>
      </w:r>
      <w:r>
        <w:rPr>
          <w:rFonts w:ascii="Times New Roman" w:hAnsi="Times New Roman"/>
          <w:b w:val="0"/>
          <w:i w:val="0"/>
          <w:color w:val="1E1E1E"/>
          <w:sz w:val="24"/>
          <w:rFonts w:ascii="Times New Roman" w:hAnsi="Times New Roman" w:cs="Times New Roman"/>
        </w:rPr>
        <w:t xml:space="preserve"> Jalankan 'php artisan config:clear' di terminal untuk menghapus cache konfigurasi yang tersimpan.</w:t>
      </w:r>
    </w:p>
    <w:p>
      <w:pPr>
        <w:keepNext/>
        <w:spacing w:line="360" w:lineRule="auto" w:before="200" w:after="80"/>
      </w:pPr>
      <w:r>
        <w:rPr>
          <w:rFonts w:ascii="Times New Roman" w:hAnsi="Times New Roman"/>
          <w:b/>
          <w:i w:val="0"/>
          <w:color w:val="8C1423"/>
          <w:sz w:val="24"/>
          <w:rFonts w:ascii="Times New Roman" w:hAnsi="Times New Roman" w:cs="Times New Roman"/>
        </w:rPr>
        <w:t>13.3 Kesalahan 'The cover field must not be greater than 2048 kilobytes'</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Solusi: </w:t>
      </w:r>
      <w:r>
        <w:rPr>
          <w:rFonts w:ascii="Times New Roman" w:hAnsi="Times New Roman"/>
          <w:b w:val="0"/>
          <w:i w:val="0"/>
          <w:color w:val="1E1E1E"/>
          <w:sz w:val="24"/>
          <w:rFonts w:ascii="Times New Roman" w:hAnsi="Times New Roman" w:cs="Times New Roman"/>
        </w:rPr>
        <w:t xml:space="preserve"> Validasi di BookController membatasi ukuran cover maksimal 2 MB (2048 KB). Jika ingin mengunggah cover berukuran lebih besar, ubah aturan 'max:2048' menjadi 'max:5120' (5 MB).</w:t>
      </w:r>
    </w:p>
    <w:p>
      <w:pPr>
        <w:pStyle w:val="ListBullet"/>
        <w:spacing w:line="360" w:lineRule="auto" w:before="0" w:after="60"/>
        <w:ind w:left="425"/>
        <w:jc w:val="both"/>
      </w:pPr>
      <w:r>
        <w:rPr>
          <w:rFonts w:ascii="Times New Roman" w:hAnsi="Times New Roman"/>
          <w:b/>
          <w:i w:val="0"/>
          <w:color w:val="1E1E1E"/>
          <w:sz w:val="24"/>
          <w:rFonts w:ascii="Times New Roman" w:hAnsi="Times New Roman" w:cs="Times New Roman"/>
        </w:rPr>
        <w:t xml:space="preserve">Catatan php.ini: </w:t>
      </w:r>
      <w:r>
        <w:rPr>
          <w:rFonts w:ascii="Times New Roman" w:hAnsi="Times New Roman"/>
          <w:b w:val="0"/>
          <w:i w:val="0"/>
          <w:color w:val="1E1E1E"/>
          <w:sz w:val="24"/>
          <w:rFonts w:ascii="Times New Roman" w:hAnsi="Times New Roman" w:cs="Times New Roman"/>
        </w:rPr>
        <w:t xml:space="preserve"> Pastikan pengaturan upload_max_filesize dan post_max_size pada berkas php.ini di instalasi PHP Anda disetel ke nilai yang lebih besar atau sama dengan batas tersebut.</w:t>
      </w:r>
    </w:p>
    <w:p>
      <w:pPr>
        <w:keepNext/>
        <w:spacing w:line="360" w:lineRule="auto" w:before="280" w:after="120"/>
      </w:pPr>
      <w:r>
        <w:rPr>
          <w:rFonts w:ascii="Times New Roman" w:hAnsi="Times New Roman"/>
          <w:b/>
          <w:i w:val="0"/>
          <w:color w:val="8C1423"/>
          <w:sz w:val="28"/>
          <w:rFonts w:ascii="Times New Roman" w:hAnsi="Times New Roman" w:cs="Times New Roman"/>
        </w:rPr>
        <w:t>14. Kesimpulan</w:t>
      </w:r>
    </w:p>
    <w:p>
      <w:pPr>
        <w:spacing w:line="360" w:lineRule="auto" w:before="0" w:after="100"/>
        <w:jc w:val="both"/>
      </w:pPr>
      <w:r>
        <w:rPr>
          <w:rFonts w:ascii="Times New Roman" w:hAnsi="Times New Roman"/>
          <w:b w:val="0"/>
          <w:i w:val="0"/>
          <w:color w:val="1E1E1E"/>
          <w:sz w:val="24"/>
          <w:rFonts w:ascii="Times New Roman" w:hAnsi="Times New Roman" w:cs="Times New Roman"/>
        </w:rPr>
        <w:t>Dengan menyelesaikan seluruh tahapan dalam panduan ini, Anda telah berhasil membangun aplikasi web manajemen perpustakaan modern berbasis Laravel yang kokoh, terstruktur, aman, dan memiliki performa visual interaktif. Seluruh prinsip penting seperti arsitektur MVC (Model-View-Controller), ORM Eloquent, manajemen berkas storage, sanitasi validasi data, serta manipulasi antarmuka telah diintegrasikan secara optimal.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20"/>
      </w:rPr>
      <w:t xml:space="preserve">Panduan Aplikasi Perpustakaan Laravel CRUD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